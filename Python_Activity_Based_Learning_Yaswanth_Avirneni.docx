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br/>
        <w:br/>
        <w:t>PYTHON PROGRAMMING</w:t>
        <w:br/>
      </w:r>
      <w:r>
        <w:rPr>
          <w:b/>
          <w:color w:val="12355B"/>
          <w:sz w:val="50"/>
        </w:rPr>
        <w:t>ACTIVITY-BASED LEARNING</w:t>
        <w:br/>
      </w:r>
      <w:r>
        <w:rPr>
          <w:color w:val="007C91"/>
          <w:sz w:val="32"/>
        </w:rPr>
        <w:t>10 Beginner-Level Case Studies with Solutions</w:t>
      </w:r>
    </w:p>
    <w:p>
      <w:r>
        <w:br/>
      </w:r>
    </w:p>
    <w:p>
      <w:pPr>
        <w:jc w:val="center"/>
      </w:pPr>
      <w:r>
        <w:t>Name: Yaswanth Avirneni</w:t>
      </w:r>
    </w:p>
    <w:p>
      <w:pPr>
        <w:jc w:val="center"/>
      </w:pPr>
      <w:r>
        <w:t>Roll Number: 26000918</w:t>
      </w:r>
    </w:p>
    <w:p>
      <w:pPr>
        <w:jc w:val="center"/>
      </w:pPr>
      <w:r>
        <w:t>Branch: CSM | Section: CSM-1</w:t>
      </w:r>
    </w:p>
    <w:p>
      <w:pPr>
        <w:jc w:val="center"/>
      </w:pPr>
      <w:r>
        <w:t>Course: Python Programming</w:t>
      </w:r>
    </w:p>
    <w:p>
      <w:pPr>
        <w:jc w:val="center"/>
      </w:pPr>
      <w:r>
        <w:t>Institution: Dr. RVR &amp; NRI Institute of Technology</w:t>
      </w:r>
    </w:p>
    <w:p>
      <w:r>
        <w:br/>
        <w:t>Prepared according to the uploaded “Python Activity-Based Learning: Case Studies” list.</w:t>
      </w:r>
    </w:p>
    <w:p>
      <w:pPr>
        <w:jc w:val="center"/>
      </w:pPr>
      <w:r>
        <w:rPr>
          <w:b/>
        </w:rPr>
        <w:t>Note:</w:t>
      </w:r>
      <w:r>
        <w:t xml:space="preserve"> The examples and rules below are educational assumptions for this assignment, not official electricity, payroll, attendance, or banking policies.</w:t>
      </w:r>
    </w:p>
    <w:p>
      <w:r>
        <w:br w:type="page"/>
      </w:r>
    </w:p>
    <w:p>
      <w:pPr>
        <w:pStyle w:val="Heading1"/>
      </w:pPr>
      <w:r>
        <w:t>Contents</w:t>
      </w:r>
    </w:p>
    <w:p>
      <w:r>
        <w:t>1. Case Study 2: Progressive Electricity Billing</w:t>
      </w:r>
    </w:p>
    <w:p>
      <w:r>
        <w:t>2. Case Study 4: Employee Payroll and Deduction Analysis</w:t>
      </w:r>
    </w:p>
    <w:p>
      <w:r>
        <w:t>3. Case Study 12: Attendance Recovery Computation</w:t>
      </w:r>
    </w:p>
    <w:p>
      <w:r>
        <w:t>4. Case Study 13: ATM Transaction Sequence Simulation</w:t>
      </w:r>
    </w:p>
    <w:p>
      <w:r>
        <w:t>5. Case Study 17: Student Performance Trend Analysis</w:t>
      </w:r>
    </w:p>
    <w:p>
      <w:r>
        <w:t>6. Case Study 27: Advanced Numeric Pattern Generator</w:t>
      </w:r>
    </w:p>
    <w:p>
      <w:r>
        <w:t>7. Case Study 29: Password Policy Validation Engine</w:t>
      </w:r>
    </w:p>
    <w:p>
      <w:r>
        <w:t>8. Case Study 31: String-Based Examination Answer Evaluation</w:t>
      </w:r>
    </w:p>
    <w:p>
      <w:r>
        <w:t>9. Case Study 42: Student Marks Matrix Analysis</w:t>
      </w:r>
    </w:p>
    <w:p>
      <w:r>
        <w:t>10. Case Study 53: Food Waste Monitoring System</w:t>
      </w:r>
    </w:p>
    <w:p>
      <w:pPr>
        <w:pStyle w:val="Heading1"/>
      </w:pPr>
      <w:r>
        <w:t>How to use this report</w:t>
      </w:r>
    </w:p>
    <w:p>
      <w:r>
        <w:t>Each case study contains the problem statement, objectives, assumptions, algorithm, a text flowchart, pseudocode, Python code, test cases, sample output, and conclusion. The programs are written in a simple first-year style and use basic Python concepts from the supplied syllabus.</w:t>
      </w:r>
    </w:p>
    <w:p>
      <w:r>
        <w:t>Before submission, fill in your personal details, run each program on your own computer, and insert screenshots of your actual runs if your faculty requires screenshots. Check all outputs and be ready to explain the code.</w:t>
      </w:r>
    </w:p>
    <w:p>
      <w:r>
        <w:br w:type="page"/>
      </w:r>
    </w:p>
    <w:p>
      <w:pPr>
        <w:pStyle w:val="Heading1"/>
      </w:pPr>
      <w:r>
        <w:t>CASE STUDY 1: Progressive Electricity Billing</w:t>
      </w:r>
    </w:p>
    <w:p>
      <w:r>
        <w:rPr>
          <w:i/>
        </w:rPr>
        <w:t>Case-study list number: 2</w:t>
      </w:r>
    </w:p>
    <w:p>
      <w:pPr>
        <w:pStyle w:val="Heading2"/>
      </w:pPr>
      <w:r>
        <w:t>1. Problem Statement</w:t>
      </w:r>
    </w:p>
    <w:p>
      <w:r>
        <w:t>Develop a program to calculate a household electricity bill using consumption slabs, a fixed charge, and a surcharge when consumption is high.</w:t>
      </w:r>
    </w:p>
    <w:p>
      <w:pPr>
        <w:pStyle w:val="Heading2"/>
      </w:pPr>
      <w:r>
        <w:t>2. Objectives</w:t>
      </w:r>
    </w:p>
    <w:p>
      <w:pPr>
        <w:pStyle w:val="ListBullet"/>
      </w:pPr>
      <w:r>
        <w:t>Accept electricity units consumed as input.</w:t>
      </w:r>
    </w:p>
    <w:p>
      <w:pPr>
        <w:pStyle w:val="ListBullet"/>
      </w:pPr>
      <w:r>
        <w:t>Calculate the energy charge using progressive slabs.</w:t>
      </w:r>
    </w:p>
    <w:p>
      <w:pPr>
        <w:pStyle w:val="ListBullet"/>
      </w:pPr>
      <w:r>
        <w:t>Add the fixed charge and any applicable surcharge.</w:t>
      </w:r>
    </w:p>
    <w:p>
      <w:pPr>
        <w:pStyle w:val="ListBullet"/>
      </w:pPr>
      <w:r>
        <w:t>Display a clear bill summary.</w:t>
      </w:r>
    </w:p>
    <w:p>
      <w:pPr>
        <w:pStyle w:val="Heading2"/>
      </w:pPr>
      <w:r>
        <w:t>3. Assumptions</w:t>
      </w:r>
    </w:p>
    <w:p>
      <w:pPr>
        <w:pStyle w:val="ListBullet"/>
      </w:pPr>
      <w:r>
        <w:t>The first 100 units cost ₹2 per unit.</w:t>
      </w:r>
    </w:p>
    <w:p>
      <w:pPr>
        <w:pStyle w:val="ListBullet"/>
      </w:pPr>
      <w:r>
        <w:t>The next 100 units (101–200) cost ₹3 per unit.</w:t>
      </w:r>
    </w:p>
    <w:p>
      <w:pPr>
        <w:pStyle w:val="ListBullet"/>
      </w:pPr>
      <w:r>
        <w:t>Units above 200 cost ₹5 per unit.</w:t>
      </w:r>
    </w:p>
    <w:p>
      <w:pPr>
        <w:pStyle w:val="ListBullet"/>
      </w:pPr>
      <w:r>
        <w:t>A fixed charge of ₹50 is added to every bill.</w:t>
      </w:r>
    </w:p>
    <w:p>
      <w:pPr>
        <w:pStyle w:val="ListBullet"/>
      </w:pPr>
      <w:r>
        <w:t>If consumption is above 200 units, a 5% surcharge is applied to the energy charge.</w:t>
      </w:r>
    </w:p>
    <w:p>
      <w:pPr>
        <w:pStyle w:val="ListBullet"/>
      </w:pPr>
      <w:r>
        <w:t>Units cannot be negative.</w:t>
      </w:r>
    </w:p>
    <w:p>
      <w:pPr>
        <w:pStyle w:val="Heading2"/>
      </w:pPr>
      <w:r>
        <w:t>4. Algorithm</w:t>
      </w:r>
    </w:p>
    <w:p>
      <w:pPr>
        <w:pStyle w:val="ListNumber"/>
      </w:pPr>
      <w:r>
        <w:t>Start the program.</w:t>
      </w:r>
    </w:p>
    <w:p>
      <w:pPr>
        <w:pStyle w:val="ListNumber"/>
      </w:pPr>
      <w:r>
        <w:t>Read units consumed.</w:t>
      </w:r>
    </w:p>
    <w:p>
      <w:pPr>
        <w:pStyle w:val="ListNumber"/>
      </w:pPr>
      <w:r>
        <w:t>If units are negative, display an error and stop.</w:t>
      </w:r>
    </w:p>
    <w:p>
      <w:pPr>
        <w:pStyle w:val="ListNumber"/>
      </w:pPr>
      <w:r>
        <w:t>Calculate the energy charge using the applicable slabs.</w:t>
      </w:r>
    </w:p>
    <w:p>
      <w:pPr>
        <w:pStyle w:val="ListNumber"/>
      </w:pPr>
      <w:r>
        <w:t>Add the fixed charge.</w:t>
      </w:r>
    </w:p>
    <w:p>
      <w:pPr>
        <w:pStyle w:val="ListNumber"/>
      </w:pPr>
      <w:r>
        <w:t>If units exceed 200, calculate a 5% surcharge; otherwise surcharge is zero.</w:t>
      </w:r>
    </w:p>
    <w:p>
      <w:pPr>
        <w:pStyle w:val="ListNumber"/>
      </w:pPr>
      <w:r>
        <w:t>Display the energy charge, surcharge, and final bill.</w:t>
      </w:r>
    </w:p>
    <w:p>
      <w:pPr>
        <w:pStyle w:val="ListNumber"/>
      </w:pPr>
      <w:r>
        <w:t>Stop.</w:t>
      </w:r>
    </w:p>
    <w:p>
      <w:pPr>
        <w:pStyle w:val="Heading2"/>
      </w:pPr>
      <w:r>
        <w:t>5. Flowchart</w:t>
      </w:r>
    </w:p>
    <w:tbl>
      <w:tblPr>
        <w:tblW w:type="auto" w:w="0"/>
        <w:tblLayout w:type="autofit"/>
        <w:tblLook w:firstColumn="1" w:firstRow="1" w:lastColumn="0" w:lastRow="0" w:noHBand="0" w:noVBand="1" w:val="04A0"/>
      </w:tblPr>
      <w:tblGrid>
        <w:gridCol w:w="10080"/>
      </w:tblGrid>
      <w:tr>
        <w:tc>
          <w:tcPr>
            <w:tcW w:type="dxa" w:w="10080"/>
            <w:shd w:fill="F2F4F7"/>
          </w:tcPr>
          <w:p>
            <w:pPr>
              <w:spacing w:after="0" w:before="0"/>
            </w:pPr>
            <w:r>
              <w:rPr>
                <w:rFonts w:ascii="Consolas" w:hAnsi="Consolas"/>
                <w:color w:val="1E2832"/>
                <w:sz w:val="18"/>
              </w:rPr>
              <w:t>START</w:t>
            </w:r>
            <w:r>
              <w:br/>
            </w:r>
            <w:r>
              <w:rPr>
                <w:rFonts w:ascii="Consolas" w:hAnsi="Consolas"/>
                <w:color w:val="1E2832"/>
                <w:sz w:val="18"/>
              </w:rPr>
              <w:t xml:space="preserve">  |</w:t>
            </w:r>
            <w:r>
              <w:br/>
            </w:r>
            <w:r>
              <w:rPr>
                <w:rFonts w:ascii="Consolas" w:hAnsi="Consolas"/>
                <w:color w:val="1E2832"/>
                <w:sz w:val="18"/>
              </w:rPr>
              <w:t>INPUT / INITIALIZE DATA</w:t>
            </w:r>
            <w:r>
              <w:br/>
            </w:r>
            <w:r>
              <w:rPr>
                <w:rFonts w:ascii="Consolas" w:hAnsi="Consolas"/>
                <w:color w:val="1E2832"/>
                <w:sz w:val="18"/>
              </w:rPr>
              <w:t xml:space="preserve">  |</w:t>
            </w:r>
            <w:r>
              <w:br/>
            </w:r>
            <w:r>
              <w:rPr>
                <w:rFonts w:ascii="Consolas" w:hAnsi="Consolas"/>
                <w:color w:val="1E2832"/>
                <w:sz w:val="18"/>
              </w:rPr>
              <w:t>VALIDATE INPUTS</w:t>
            </w:r>
            <w:r>
              <w:br/>
            </w:r>
            <w:r>
              <w:rPr>
                <w:rFonts w:ascii="Consolas" w:hAnsi="Consolas"/>
                <w:color w:val="1E2832"/>
                <w:sz w:val="18"/>
              </w:rPr>
              <w:t xml:space="preserve">  |</w:t>
            </w:r>
            <w:r>
              <w:br/>
            </w:r>
            <w:r>
              <w:rPr>
                <w:rFonts w:ascii="Consolas" w:hAnsi="Consolas"/>
                <w:color w:val="1E2832"/>
                <w:sz w:val="18"/>
              </w:rPr>
              <w:t>PROCESS USING CONDITIONS / LOOPS</w:t>
            </w:r>
            <w:r>
              <w:br/>
            </w:r>
            <w:r>
              <w:rPr>
                <w:rFonts w:ascii="Consolas" w:hAnsi="Consolas"/>
                <w:color w:val="1E2832"/>
                <w:sz w:val="18"/>
              </w:rPr>
              <w:t xml:space="preserve">  |</w:t>
            </w:r>
            <w:r>
              <w:br/>
            </w:r>
            <w:r>
              <w:rPr>
                <w:rFonts w:ascii="Consolas" w:hAnsi="Consolas"/>
                <w:color w:val="1E2832"/>
                <w:sz w:val="18"/>
              </w:rPr>
              <w:t>DISPLAY RESULTS</w:t>
            </w:r>
            <w:r>
              <w:br/>
            </w:r>
            <w:r>
              <w:rPr>
                <w:rFonts w:ascii="Consolas" w:hAnsi="Consolas"/>
                <w:color w:val="1E2832"/>
                <w:sz w:val="18"/>
              </w:rPr>
              <w:t xml:space="preserve">  |</w:t>
            </w:r>
            <w:r>
              <w:br/>
            </w:r>
            <w:r>
              <w:rPr>
                <w:rFonts w:ascii="Consolas" w:hAnsi="Consolas"/>
                <w:color w:val="1E2832"/>
                <w:sz w:val="18"/>
              </w:rPr>
              <w:t>STOP</w:t>
            </w:r>
          </w:p>
        </w:tc>
      </w:tr>
    </w:tbl>
    <w:p>
      <w:r>
        <w:t>Flowchart note: Follow the steps from top to bottom. The validation and condition steps represent decision points; where a condition fails, the program displays an error or follows the alternative branch.</w:t>
      </w:r>
    </w:p>
    <w:p>
      <w:pPr>
        <w:pStyle w:val="Heading2"/>
      </w:pPr>
      <w:r>
        <w:t>6. Pseudocode</w:t>
      </w:r>
    </w:p>
    <w:tbl>
      <w:tblPr>
        <w:tblW w:type="auto" w:w="0"/>
        <w:tblLayout w:type="autofit"/>
        <w:tblLook w:firstColumn="1" w:firstRow="1" w:lastColumn="0" w:lastRow="0" w:noHBand="0" w:noVBand="1" w:val="04A0"/>
      </w:tblPr>
      <w:tblGrid>
        <w:gridCol w:w="10080"/>
      </w:tblGrid>
      <w:tr>
        <w:tc>
          <w:tcPr>
            <w:tcW w:type="dxa" w:w="10080"/>
            <w:shd w:fill="F2F4F7"/>
          </w:tcPr>
          <w:p>
            <w:pPr>
              <w:spacing w:after="0" w:before="0"/>
            </w:pPr>
            <w:r>
              <w:rPr>
                <w:rFonts w:ascii="Consolas" w:hAnsi="Consolas"/>
                <w:color w:val="1E2832"/>
                <w:sz w:val="17"/>
              </w:rPr>
              <w:t>START</w:t>
            </w:r>
            <w:r>
              <w:br/>
            </w:r>
            <w:r>
              <w:rPr>
                <w:rFonts w:ascii="Consolas" w:hAnsi="Consolas"/>
                <w:color w:val="1E2832"/>
                <w:sz w:val="17"/>
              </w:rPr>
              <w:t>INPUT units</w:t>
            </w:r>
            <w:r>
              <w:br/>
            </w:r>
            <w:r>
              <w:rPr>
                <w:rFonts w:ascii="Consolas" w:hAnsi="Consolas"/>
                <w:color w:val="1E2832"/>
                <w:sz w:val="17"/>
              </w:rPr>
              <w:t>IF units &lt; 0: PRINT error</w:t>
            </w:r>
            <w:r>
              <w:br/>
            </w:r>
            <w:r>
              <w:rPr>
                <w:rFonts w:ascii="Consolas" w:hAnsi="Consolas"/>
                <w:color w:val="1E2832"/>
                <w:sz w:val="17"/>
              </w:rPr>
              <w:t>ELSE IF units &lt;= 100: energy = units * 2</w:t>
            </w:r>
            <w:r>
              <w:br/>
            </w:r>
            <w:r>
              <w:rPr>
                <w:rFonts w:ascii="Consolas" w:hAnsi="Consolas"/>
                <w:color w:val="1E2832"/>
                <w:sz w:val="17"/>
              </w:rPr>
              <w:t>ELSE IF units &lt;= 200: energy = 100 * 2 + (units - 100) * 3</w:t>
            </w:r>
            <w:r>
              <w:br/>
            </w:r>
            <w:r>
              <w:rPr>
                <w:rFonts w:ascii="Consolas" w:hAnsi="Consolas"/>
                <w:color w:val="1E2832"/>
                <w:sz w:val="17"/>
              </w:rPr>
              <w:t>ELSE: energy = 100 * 2 + 100 * 3 + (units - 200) * 5</w:t>
            </w:r>
            <w:r>
              <w:br/>
            </w:r>
            <w:r>
              <w:rPr>
                <w:rFonts w:ascii="Consolas" w:hAnsi="Consolas"/>
                <w:color w:val="1E2832"/>
                <w:sz w:val="17"/>
              </w:rPr>
              <w:t>fixed = 50</w:t>
            </w:r>
            <w:r>
              <w:br/>
            </w:r>
            <w:r>
              <w:rPr>
                <w:rFonts w:ascii="Consolas" w:hAnsi="Consolas"/>
                <w:color w:val="1E2832"/>
                <w:sz w:val="17"/>
              </w:rPr>
              <w:t>IF units &gt; 200: surcharge = energy * 0.05 ELSE surcharge = 0</w:t>
            </w:r>
            <w:r>
              <w:br/>
            </w:r>
            <w:r>
              <w:rPr>
                <w:rFonts w:ascii="Consolas" w:hAnsi="Consolas"/>
                <w:color w:val="1E2832"/>
                <w:sz w:val="17"/>
              </w:rPr>
              <w:t>total = energy + fixed + surcharge</w:t>
            </w:r>
            <w:r>
              <w:br/>
            </w:r>
            <w:r>
              <w:rPr>
                <w:rFonts w:ascii="Consolas" w:hAnsi="Consolas"/>
                <w:color w:val="1E2832"/>
                <w:sz w:val="17"/>
              </w:rPr>
              <w:t>PRINT bill details</w:t>
            </w:r>
            <w:r>
              <w:br/>
            </w:r>
            <w:r>
              <w:rPr>
                <w:rFonts w:ascii="Consolas" w:hAnsi="Consolas"/>
                <w:color w:val="1E2832"/>
                <w:sz w:val="17"/>
              </w:rPr>
              <w:t>STOP</w:t>
            </w:r>
          </w:p>
        </w:tc>
      </w:tr>
    </w:tbl>
    <w:p>
      <w:pPr>
        <w:pStyle w:val="Heading2"/>
      </w:pPr>
      <w:r>
        <w:t>7. Python Source Code</w:t>
      </w:r>
    </w:p>
    <w:tbl>
      <w:tblPr>
        <w:tblW w:type="auto" w:w="0"/>
        <w:tblLayout w:type="autofit"/>
        <w:tblLook w:firstColumn="1" w:firstRow="1" w:lastColumn="0" w:lastRow="0" w:noHBand="0" w:noVBand="1" w:val="04A0"/>
      </w:tblPr>
      <w:tblGrid>
        <w:gridCol w:w="10080"/>
      </w:tblGrid>
      <w:tr>
        <w:tc>
          <w:tcPr>
            <w:tcW w:type="dxa" w:w="10080"/>
            <w:shd w:fill="F2F4F7"/>
          </w:tcPr>
          <w:p>
            <w:pPr>
              <w:spacing w:after="0" w:before="0"/>
            </w:pPr>
            <w:r>
              <w:rPr>
                <w:rFonts w:ascii="Consolas" w:hAnsi="Consolas"/>
                <w:color w:val="1E2832"/>
                <w:sz w:val="16"/>
              </w:rPr>
              <w:t>units = int(input("Enter electricity units consumed: "))</w:t>
            </w:r>
            <w:r>
              <w:br/>
            </w:r>
            <w:r>
              <w:rPr>
                <w:rFonts w:ascii="Consolas" w:hAnsi="Consolas"/>
                <w:color w:val="1E2832"/>
                <w:sz w:val="16"/>
              </w:rPr>
            </w:r>
            <w:r>
              <w:br/>
            </w:r>
            <w:r>
              <w:rPr>
                <w:rFonts w:ascii="Consolas" w:hAnsi="Consolas"/>
                <w:color w:val="1E2832"/>
                <w:sz w:val="16"/>
              </w:rPr>
              <w:t>if units &lt; 0:</w:t>
            </w:r>
            <w:r>
              <w:br/>
            </w:r>
            <w:r>
              <w:rPr>
                <w:rFonts w:ascii="Consolas" w:hAnsi="Consolas"/>
                <w:color w:val="1E2832"/>
                <w:sz w:val="16"/>
              </w:rPr>
              <w:t xml:space="preserve">    print("Invalid input: units cannot be negative.")</w:t>
            </w:r>
            <w:r>
              <w:br/>
            </w:r>
            <w:r>
              <w:rPr>
                <w:rFonts w:ascii="Consolas" w:hAnsi="Consolas"/>
                <w:color w:val="1E2832"/>
                <w:sz w:val="16"/>
              </w:rPr>
              <w:t>else:</w:t>
            </w:r>
            <w:r>
              <w:br/>
            </w:r>
            <w:r>
              <w:rPr>
                <w:rFonts w:ascii="Consolas" w:hAnsi="Consolas"/>
                <w:color w:val="1E2832"/>
                <w:sz w:val="16"/>
              </w:rPr>
              <w:t xml:space="preserve">    if units &lt;= 100:</w:t>
            </w:r>
            <w:r>
              <w:br/>
            </w:r>
            <w:r>
              <w:rPr>
                <w:rFonts w:ascii="Consolas" w:hAnsi="Consolas"/>
                <w:color w:val="1E2832"/>
                <w:sz w:val="16"/>
              </w:rPr>
              <w:t xml:space="preserve">        energy_charge = units * 2</w:t>
            </w:r>
            <w:r>
              <w:br/>
            </w:r>
            <w:r>
              <w:rPr>
                <w:rFonts w:ascii="Consolas" w:hAnsi="Consolas"/>
                <w:color w:val="1E2832"/>
                <w:sz w:val="16"/>
              </w:rPr>
              <w:t xml:space="preserve">    elif units &lt;= 200:</w:t>
            </w:r>
            <w:r>
              <w:br/>
            </w:r>
            <w:r>
              <w:rPr>
                <w:rFonts w:ascii="Consolas" w:hAnsi="Consolas"/>
                <w:color w:val="1E2832"/>
                <w:sz w:val="16"/>
              </w:rPr>
              <w:t xml:space="preserve">        energy_charge = 100 * 2 + (units - 100) * 3</w:t>
            </w:r>
            <w:r>
              <w:br/>
            </w:r>
            <w:r>
              <w:rPr>
                <w:rFonts w:ascii="Consolas" w:hAnsi="Consolas"/>
                <w:color w:val="1E2832"/>
                <w:sz w:val="16"/>
              </w:rPr>
              <w:t xml:space="preserve">    else:</w:t>
            </w:r>
            <w:r>
              <w:br/>
            </w:r>
            <w:r>
              <w:rPr>
                <w:rFonts w:ascii="Consolas" w:hAnsi="Consolas"/>
                <w:color w:val="1E2832"/>
                <w:sz w:val="16"/>
              </w:rPr>
              <w:t xml:space="preserve">        energy_charge = 100 * 2 + 100 * 3 + (units - 200) * 5</w:t>
            </w:r>
            <w:r>
              <w:br/>
            </w:r>
            <w:r>
              <w:rPr>
                <w:rFonts w:ascii="Consolas" w:hAnsi="Consolas"/>
                <w:color w:val="1E2832"/>
                <w:sz w:val="16"/>
              </w:rPr>
            </w:r>
            <w:r>
              <w:br/>
            </w:r>
            <w:r>
              <w:rPr>
                <w:rFonts w:ascii="Consolas" w:hAnsi="Consolas"/>
                <w:color w:val="1E2832"/>
                <w:sz w:val="16"/>
              </w:rPr>
              <w:t xml:space="preserve">    fixed_charge = 50</w:t>
            </w:r>
            <w:r>
              <w:br/>
            </w:r>
            <w:r>
              <w:rPr>
                <w:rFonts w:ascii="Consolas" w:hAnsi="Consolas"/>
                <w:color w:val="1E2832"/>
                <w:sz w:val="16"/>
              </w:rPr>
              <w:t xml:space="preserve">    if units &gt; 200:</w:t>
            </w:r>
            <w:r>
              <w:br/>
            </w:r>
            <w:r>
              <w:rPr>
                <w:rFonts w:ascii="Consolas" w:hAnsi="Consolas"/>
                <w:color w:val="1E2832"/>
                <w:sz w:val="16"/>
              </w:rPr>
              <w:t xml:space="preserve">        surcharge = energy_charge * 0.05</w:t>
            </w:r>
            <w:r>
              <w:br/>
            </w:r>
            <w:r>
              <w:rPr>
                <w:rFonts w:ascii="Consolas" w:hAnsi="Consolas"/>
                <w:color w:val="1E2832"/>
                <w:sz w:val="16"/>
              </w:rPr>
              <w:t xml:space="preserve">    else:</w:t>
            </w:r>
            <w:r>
              <w:br/>
            </w:r>
            <w:r>
              <w:rPr>
                <w:rFonts w:ascii="Consolas" w:hAnsi="Consolas"/>
                <w:color w:val="1E2832"/>
                <w:sz w:val="16"/>
              </w:rPr>
              <w:t xml:space="preserve">        surcharge = 0</w:t>
            </w:r>
            <w:r>
              <w:br/>
            </w:r>
            <w:r>
              <w:rPr>
                <w:rFonts w:ascii="Consolas" w:hAnsi="Consolas"/>
                <w:color w:val="1E2832"/>
                <w:sz w:val="16"/>
              </w:rPr>
            </w:r>
            <w:r>
              <w:br/>
            </w:r>
            <w:r>
              <w:rPr>
                <w:rFonts w:ascii="Consolas" w:hAnsi="Consolas"/>
                <w:color w:val="1E2832"/>
                <w:sz w:val="16"/>
              </w:rPr>
              <w:t xml:space="preserve">    total = energy_charge + fixed_charge + surcharge</w:t>
            </w:r>
            <w:r>
              <w:br/>
            </w:r>
            <w:r>
              <w:rPr>
                <w:rFonts w:ascii="Consolas" w:hAnsi="Consolas"/>
                <w:color w:val="1E2832"/>
                <w:sz w:val="16"/>
              </w:rPr>
              <w:t xml:space="preserve">    print("\n--- Electricity Bill ---")</w:t>
            </w:r>
            <w:r>
              <w:br/>
            </w:r>
            <w:r>
              <w:rPr>
                <w:rFonts w:ascii="Consolas" w:hAnsi="Consolas"/>
                <w:color w:val="1E2832"/>
                <w:sz w:val="16"/>
              </w:rPr>
              <w:t xml:space="preserve">    print("Units consumed:", units)</w:t>
            </w:r>
            <w:r>
              <w:br/>
            </w:r>
            <w:r>
              <w:rPr>
                <w:rFonts w:ascii="Consolas" w:hAnsi="Consolas"/>
                <w:color w:val="1E2832"/>
                <w:sz w:val="16"/>
              </w:rPr>
              <w:t xml:space="preserve">    print("Energy charge: Rs.", round(energy_charge, 2))</w:t>
            </w:r>
            <w:r>
              <w:br/>
            </w:r>
            <w:r>
              <w:rPr>
                <w:rFonts w:ascii="Consolas" w:hAnsi="Consolas"/>
                <w:color w:val="1E2832"/>
                <w:sz w:val="16"/>
              </w:rPr>
              <w:t xml:space="preserve">    print("Fixed charge: Rs.", fixed_charge)</w:t>
            </w:r>
            <w:r>
              <w:br/>
            </w:r>
            <w:r>
              <w:rPr>
                <w:rFonts w:ascii="Consolas" w:hAnsi="Consolas"/>
                <w:color w:val="1E2832"/>
                <w:sz w:val="16"/>
              </w:rPr>
              <w:t xml:space="preserve">    print("Surcharge: Rs.", round(surcharge, 2))</w:t>
            </w:r>
            <w:r>
              <w:br/>
            </w:r>
            <w:r>
              <w:rPr>
                <w:rFonts w:ascii="Consolas" w:hAnsi="Consolas"/>
                <w:color w:val="1E2832"/>
                <w:sz w:val="16"/>
              </w:rPr>
              <w:t xml:space="preserve">    print("Total bill: Rs.", round(total, 2))</w:t>
            </w:r>
          </w:p>
        </w:tc>
      </w:tr>
    </w:tbl>
    <w:p>
      <w:pPr>
        <w:pStyle w:val="Heading2"/>
      </w:pPr>
      <w:r>
        <w:t>8. Test Cases</w:t>
      </w:r>
    </w:p>
    <w:tbl>
      <w:tblPr>
        <w:tblStyle w:val="LightShading-Accent1"/>
        <w:tblW w:type="auto" w:w="0"/>
        <w:tblLook w:firstColumn="1" w:firstRow="1" w:lastColumn="0" w:lastRow="0" w:noHBand="0" w:noVBand="1" w:val="04A0"/>
      </w:tblPr>
      <w:tblGrid>
        <w:gridCol w:w="3360"/>
        <w:gridCol w:w="3360"/>
        <w:gridCol w:w="3360"/>
      </w:tblGrid>
      <w:tr>
        <w:tc>
          <w:tcPr>
            <w:tcW w:type="dxa" w:w="3360"/>
            <w:shd w:fill="D6EAF8"/>
          </w:tcPr>
          <w:p>
            <w:r>
              <w:t>Test input / situation</w:t>
            </w:r>
          </w:p>
        </w:tc>
        <w:tc>
          <w:tcPr>
            <w:tcW w:type="dxa" w:w="3360"/>
            <w:shd w:fill="D6EAF8"/>
          </w:tcPr>
          <w:p>
            <w:r>
              <w:t>Expected result</w:t>
            </w:r>
          </w:p>
        </w:tc>
        <w:tc>
          <w:tcPr>
            <w:tcW w:type="dxa" w:w="3360"/>
            <w:shd w:fill="D6EAF8"/>
          </w:tcPr>
          <w:p>
            <w:r>
              <w:t>Purpose</w:t>
            </w:r>
          </w:p>
        </w:tc>
      </w:tr>
      <w:tr>
        <w:tc>
          <w:tcPr>
            <w:tcW w:type="dxa" w:w="3360"/>
          </w:tcPr>
          <w:p>
            <w:r>
              <w:t>80</w:t>
            </w:r>
          </w:p>
        </w:tc>
        <w:tc>
          <w:tcPr>
            <w:tcW w:type="dxa" w:w="3360"/>
          </w:tcPr>
          <w:p>
            <w:r>
              <w:t>Energy charge ₹160; fixed ₹50; total ₹210</w:t>
            </w:r>
          </w:p>
        </w:tc>
        <w:tc>
          <w:tcPr>
            <w:tcW w:type="dxa" w:w="3360"/>
          </w:tcPr>
          <w:p>
            <w:r>
              <w:t>Normal case</w:t>
            </w:r>
          </w:p>
        </w:tc>
      </w:tr>
      <w:tr>
        <w:tc>
          <w:tcPr>
            <w:tcW w:type="dxa" w:w="3360"/>
          </w:tcPr>
          <w:p>
            <w:r>
              <w:t>150</w:t>
            </w:r>
          </w:p>
        </w:tc>
        <w:tc>
          <w:tcPr>
            <w:tcW w:type="dxa" w:w="3360"/>
          </w:tcPr>
          <w:p>
            <w:r>
              <w:t>Energy charge ₹350; fixed ₹50; total ₹400</w:t>
            </w:r>
          </w:p>
        </w:tc>
        <w:tc>
          <w:tcPr>
            <w:tcW w:type="dxa" w:w="3360"/>
          </w:tcPr>
          <w:p>
            <w:r>
              <w:t>Boundary / alternate case</w:t>
            </w:r>
          </w:p>
        </w:tc>
      </w:tr>
      <w:tr>
        <w:tc>
          <w:tcPr>
            <w:tcW w:type="dxa" w:w="3360"/>
          </w:tcPr>
          <w:p>
            <w:r>
              <w:t>250</w:t>
            </w:r>
          </w:p>
        </w:tc>
        <w:tc>
          <w:tcPr>
            <w:tcW w:type="dxa" w:w="3360"/>
          </w:tcPr>
          <w:p>
            <w:r>
              <w:t>Energy charge ₹750; surcharge ₹37.50; total ₹837.50</w:t>
            </w:r>
          </w:p>
        </w:tc>
        <w:tc>
          <w:tcPr>
            <w:tcW w:type="dxa" w:w="3360"/>
          </w:tcPr>
          <w:p>
            <w:r>
              <w:t>Invalid / additional case</w:t>
            </w:r>
          </w:p>
        </w:tc>
      </w:tr>
      <w:tr>
        <w:tc>
          <w:tcPr>
            <w:tcW w:type="dxa" w:w="3360"/>
          </w:tcPr>
          <w:p>
            <w:r>
              <w:t>-5</w:t>
            </w:r>
          </w:p>
        </w:tc>
        <w:tc>
          <w:tcPr>
            <w:tcW w:type="dxa" w:w="3360"/>
          </w:tcPr>
          <w:p>
            <w:r>
              <w:t>Invalid input message</w:t>
            </w:r>
          </w:p>
        </w:tc>
        <w:tc>
          <w:tcPr>
            <w:tcW w:type="dxa" w:w="3360"/>
          </w:tcPr>
          <w:p>
            <w:r>
              <w:t>Invalid / additional case</w:t>
            </w:r>
          </w:p>
        </w:tc>
      </w:tr>
    </w:tbl>
    <w:p>
      <w:pPr>
        <w:pStyle w:val="Heading2"/>
      </w:pPr>
      <w:r>
        <w:t>9. Sample Output</w:t>
      </w:r>
    </w:p>
    <w:tbl>
      <w:tblPr>
        <w:tblW w:type="auto" w:w="0"/>
        <w:tblLayout w:type="autofit"/>
        <w:tblLook w:firstColumn="1" w:firstRow="1" w:lastColumn="0" w:lastRow="0" w:noHBand="0" w:noVBand="1" w:val="04A0"/>
      </w:tblPr>
      <w:tblGrid>
        <w:gridCol w:w="10080"/>
      </w:tblGrid>
      <w:tr>
        <w:tc>
          <w:tcPr>
            <w:tcW w:type="dxa" w:w="10080"/>
            <w:shd w:fill="F2F4F7"/>
          </w:tcPr>
          <w:p>
            <w:pPr>
              <w:spacing w:after="0" w:before="0"/>
            </w:pPr>
            <w:r>
              <w:rPr>
                <w:rFonts w:ascii="Consolas" w:hAnsi="Consolas"/>
                <w:color w:val="1E2832"/>
                <w:sz w:val="16"/>
              </w:rPr>
              <w:t>Enter electricity units consumed: 250</w:t>
            </w:r>
            <w:r>
              <w:br/>
            </w:r>
            <w:r>
              <w:rPr>
                <w:rFonts w:ascii="Consolas" w:hAnsi="Consolas"/>
                <w:color w:val="1E2832"/>
                <w:sz w:val="16"/>
              </w:rPr>
            </w:r>
            <w:r>
              <w:br/>
            </w:r>
            <w:r>
              <w:rPr>
                <w:rFonts w:ascii="Consolas" w:hAnsi="Consolas"/>
                <w:color w:val="1E2832"/>
                <w:sz w:val="16"/>
              </w:rPr>
              <w:t>--- Electricity Bill ---</w:t>
            </w:r>
            <w:r>
              <w:br/>
            </w:r>
            <w:r>
              <w:rPr>
                <w:rFonts w:ascii="Consolas" w:hAnsi="Consolas"/>
                <w:color w:val="1E2832"/>
                <w:sz w:val="16"/>
              </w:rPr>
              <w:t>Units consumed: 250</w:t>
            </w:r>
            <w:r>
              <w:br/>
            </w:r>
            <w:r>
              <w:rPr>
                <w:rFonts w:ascii="Consolas" w:hAnsi="Consolas"/>
                <w:color w:val="1E2832"/>
                <w:sz w:val="16"/>
              </w:rPr>
              <w:t>Energy charge: Rs. 750</w:t>
            </w:r>
            <w:r>
              <w:br/>
            </w:r>
            <w:r>
              <w:rPr>
                <w:rFonts w:ascii="Consolas" w:hAnsi="Consolas"/>
                <w:color w:val="1E2832"/>
                <w:sz w:val="16"/>
              </w:rPr>
              <w:t>Fixed charge: Rs. 50</w:t>
            </w:r>
            <w:r>
              <w:br/>
            </w:r>
            <w:r>
              <w:rPr>
                <w:rFonts w:ascii="Consolas" w:hAnsi="Consolas"/>
                <w:color w:val="1E2832"/>
                <w:sz w:val="16"/>
              </w:rPr>
              <w:t>Surcharge: Rs. 37.5</w:t>
            </w:r>
            <w:r>
              <w:br/>
            </w:r>
            <w:r>
              <w:rPr>
                <w:rFonts w:ascii="Consolas" w:hAnsi="Consolas"/>
                <w:color w:val="1E2832"/>
                <w:sz w:val="16"/>
              </w:rPr>
              <w:t>Total bill: Rs. 837.5</w:t>
            </w:r>
          </w:p>
        </w:tc>
      </w:tr>
    </w:tbl>
    <w:p>
      <w:r>
        <w:t>This is an illustrative console transcript for the sample values shown. Run the code yourself and capture a screenshot of your actual program output for the final submission.</w:t>
      </w:r>
    </w:p>
    <w:p>
      <w:pPr>
        <w:pStyle w:val="Heading2"/>
      </w:pPr>
      <w:r>
        <w:t>10. Conclusion</w:t>
      </w:r>
    </w:p>
    <w:p>
      <w:r>
        <w:t>The program uses conditional statements and arithmetic operators to calculate a bill with progressive slabs and a surcharge.</w:t>
      </w:r>
    </w:p>
    <w:p>
      <w:r>
        <w:br w:type="page"/>
      </w:r>
    </w:p>
    <w:p>
      <w:pPr>
        <w:pStyle w:val="Heading1"/>
      </w:pPr>
      <w:r>
        <w:t>CASE STUDY 2: Employee Payroll and Deduction Analysis</w:t>
      </w:r>
    </w:p>
    <w:p>
      <w:r>
        <w:rPr>
          <w:i/>
        </w:rPr>
        <w:t>Case-study list number: 4</w:t>
      </w:r>
    </w:p>
    <w:p>
      <w:pPr>
        <w:pStyle w:val="Heading2"/>
      </w:pPr>
      <w:r>
        <w:t>1. Problem Statement</w:t>
      </w:r>
    </w:p>
    <w:p>
      <w:r>
        <w:t>Create a program that calculates an employee's gross salary from basic pay, allowances, and overtime, then deducts a simple contribution to find net salary.</w:t>
      </w:r>
    </w:p>
    <w:p>
      <w:pPr>
        <w:pStyle w:val="Heading2"/>
      </w:pPr>
      <w:r>
        <w:t>2. Objectives</w:t>
      </w:r>
    </w:p>
    <w:p>
      <w:pPr>
        <w:pStyle w:val="ListBullet"/>
      </w:pPr>
      <w:r>
        <w:t>Read salary details from the user.</w:t>
      </w:r>
    </w:p>
    <w:p>
      <w:pPr>
        <w:pStyle w:val="ListBullet"/>
      </w:pPr>
      <w:r>
        <w:t>Calculate allowances, overtime pay, and gross salary.</w:t>
      </w:r>
    </w:p>
    <w:p>
      <w:pPr>
        <w:pStyle w:val="ListBullet"/>
      </w:pPr>
      <w:r>
        <w:t>Calculate deductions and net salary.</w:t>
      </w:r>
    </w:p>
    <w:p>
      <w:pPr>
        <w:pStyle w:val="ListBullet"/>
      </w:pPr>
      <w:r>
        <w:t>Print a formatted salary statement.</w:t>
      </w:r>
    </w:p>
    <w:p>
      <w:pPr>
        <w:pStyle w:val="Heading2"/>
      </w:pPr>
      <w:r>
        <w:t>3. Assumptions</w:t>
      </w:r>
    </w:p>
    <w:p>
      <w:pPr>
        <w:pStyle w:val="ListBullet"/>
      </w:pPr>
      <w:r>
        <w:t>House rent allowance (HRA) is 20% of basic pay.</w:t>
      </w:r>
    </w:p>
    <w:p>
      <w:pPr>
        <w:pStyle w:val="ListBullet"/>
      </w:pPr>
      <w:r>
        <w:t>Other allowance is 10% of basic pay.</w:t>
      </w:r>
    </w:p>
    <w:p>
      <w:pPr>
        <w:pStyle w:val="ListBullet"/>
      </w:pPr>
      <w:r>
        <w:t>Overtime is paid at ₹150 per hour.</w:t>
      </w:r>
    </w:p>
    <w:p>
      <w:pPr>
        <w:pStyle w:val="ListBullet"/>
      </w:pPr>
      <w:r>
        <w:t>Deduction is 8% of gross salary.</w:t>
      </w:r>
    </w:p>
    <w:p>
      <w:pPr>
        <w:pStyle w:val="ListBullet"/>
      </w:pPr>
      <w:r>
        <w:t>Basic pay and overtime hours cannot be negative.</w:t>
      </w:r>
    </w:p>
    <w:p>
      <w:pPr>
        <w:pStyle w:val="Heading2"/>
      </w:pPr>
      <w:r>
        <w:t>4. Algorithm</w:t>
      </w:r>
    </w:p>
    <w:p>
      <w:pPr>
        <w:pStyle w:val="ListNumber"/>
      </w:pPr>
      <w:r>
        <w:t>Start.</w:t>
      </w:r>
    </w:p>
    <w:p>
      <w:pPr>
        <w:pStyle w:val="ListNumber"/>
      </w:pPr>
      <w:r>
        <w:t>Input basic pay and overtime hours.</w:t>
      </w:r>
    </w:p>
    <w:p>
      <w:pPr>
        <w:pStyle w:val="ListNumber"/>
      </w:pPr>
      <w:r>
        <w:t>Validate that both values are non-negative.</w:t>
      </w:r>
    </w:p>
    <w:p>
      <w:pPr>
        <w:pStyle w:val="ListNumber"/>
      </w:pPr>
      <w:r>
        <w:t>Calculate HRA and other allowance.</w:t>
      </w:r>
    </w:p>
    <w:p>
      <w:pPr>
        <w:pStyle w:val="ListNumber"/>
      </w:pPr>
      <w:r>
        <w:t>Calculate overtime pay and gross salary.</w:t>
      </w:r>
    </w:p>
    <w:p>
      <w:pPr>
        <w:pStyle w:val="ListNumber"/>
      </w:pPr>
      <w:r>
        <w:t>Calculate deduction and net salary.</w:t>
      </w:r>
    </w:p>
    <w:p>
      <w:pPr>
        <w:pStyle w:val="ListNumber"/>
      </w:pPr>
      <w:r>
        <w:t>Display the salary statement.</w:t>
      </w:r>
    </w:p>
    <w:p>
      <w:pPr>
        <w:pStyle w:val="ListNumber"/>
      </w:pPr>
      <w:r>
        <w:t>Stop.</w:t>
      </w:r>
    </w:p>
    <w:p>
      <w:pPr>
        <w:pStyle w:val="Heading2"/>
      </w:pPr>
      <w:r>
        <w:t>5. Flowchart</w:t>
      </w:r>
    </w:p>
    <w:tbl>
      <w:tblPr>
        <w:tblW w:type="auto" w:w="0"/>
        <w:tblLayout w:type="autofit"/>
        <w:tblLook w:firstColumn="1" w:firstRow="1" w:lastColumn="0" w:lastRow="0" w:noHBand="0" w:noVBand="1" w:val="04A0"/>
      </w:tblPr>
      <w:tblGrid>
        <w:gridCol w:w="10080"/>
      </w:tblGrid>
      <w:tr>
        <w:tc>
          <w:tcPr>
            <w:tcW w:type="dxa" w:w="10080"/>
            <w:shd w:fill="F2F4F7"/>
          </w:tcPr>
          <w:p>
            <w:pPr>
              <w:spacing w:after="0" w:before="0"/>
            </w:pPr>
            <w:r>
              <w:rPr>
                <w:rFonts w:ascii="Consolas" w:hAnsi="Consolas"/>
                <w:color w:val="1E2832"/>
                <w:sz w:val="18"/>
              </w:rPr>
              <w:t>START</w:t>
            </w:r>
            <w:r>
              <w:br/>
            </w:r>
            <w:r>
              <w:rPr>
                <w:rFonts w:ascii="Consolas" w:hAnsi="Consolas"/>
                <w:color w:val="1E2832"/>
                <w:sz w:val="18"/>
              </w:rPr>
              <w:t xml:space="preserve">  |</w:t>
            </w:r>
            <w:r>
              <w:br/>
            </w:r>
            <w:r>
              <w:rPr>
                <w:rFonts w:ascii="Consolas" w:hAnsi="Consolas"/>
                <w:color w:val="1E2832"/>
                <w:sz w:val="18"/>
              </w:rPr>
              <w:t>INPUT / INITIALIZE DATA</w:t>
            </w:r>
            <w:r>
              <w:br/>
            </w:r>
            <w:r>
              <w:rPr>
                <w:rFonts w:ascii="Consolas" w:hAnsi="Consolas"/>
                <w:color w:val="1E2832"/>
                <w:sz w:val="18"/>
              </w:rPr>
              <w:t xml:space="preserve">  |</w:t>
            </w:r>
            <w:r>
              <w:br/>
            </w:r>
            <w:r>
              <w:rPr>
                <w:rFonts w:ascii="Consolas" w:hAnsi="Consolas"/>
                <w:color w:val="1E2832"/>
                <w:sz w:val="18"/>
              </w:rPr>
              <w:t>VALIDATE INPUTS</w:t>
            </w:r>
            <w:r>
              <w:br/>
            </w:r>
            <w:r>
              <w:rPr>
                <w:rFonts w:ascii="Consolas" w:hAnsi="Consolas"/>
                <w:color w:val="1E2832"/>
                <w:sz w:val="18"/>
              </w:rPr>
              <w:t xml:space="preserve">  |</w:t>
            </w:r>
            <w:r>
              <w:br/>
            </w:r>
            <w:r>
              <w:rPr>
                <w:rFonts w:ascii="Consolas" w:hAnsi="Consolas"/>
                <w:color w:val="1E2832"/>
                <w:sz w:val="18"/>
              </w:rPr>
              <w:t>PROCESS USING CONDITIONS / LOOPS</w:t>
            </w:r>
            <w:r>
              <w:br/>
            </w:r>
            <w:r>
              <w:rPr>
                <w:rFonts w:ascii="Consolas" w:hAnsi="Consolas"/>
                <w:color w:val="1E2832"/>
                <w:sz w:val="18"/>
              </w:rPr>
              <w:t xml:space="preserve">  |</w:t>
            </w:r>
            <w:r>
              <w:br/>
            </w:r>
            <w:r>
              <w:rPr>
                <w:rFonts w:ascii="Consolas" w:hAnsi="Consolas"/>
                <w:color w:val="1E2832"/>
                <w:sz w:val="18"/>
              </w:rPr>
              <w:t>DISPLAY RESULTS</w:t>
            </w:r>
            <w:r>
              <w:br/>
            </w:r>
            <w:r>
              <w:rPr>
                <w:rFonts w:ascii="Consolas" w:hAnsi="Consolas"/>
                <w:color w:val="1E2832"/>
                <w:sz w:val="18"/>
              </w:rPr>
              <w:t xml:space="preserve">  |</w:t>
            </w:r>
            <w:r>
              <w:br/>
            </w:r>
            <w:r>
              <w:rPr>
                <w:rFonts w:ascii="Consolas" w:hAnsi="Consolas"/>
                <w:color w:val="1E2832"/>
                <w:sz w:val="18"/>
              </w:rPr>
              <w:t>STOP</w:t>
            </w:r>
          </w:p>
        </w:tc>
      </w:tr>
    </w:tbl>
    <w:p>
      <w:r>
        <w:t>Flowchart note: Follow the steps from top to bottom. The validation and condition steps represent decision points; where a condition fails, the program displays an error or follows the alternative branch.</w:t>
      </w:r>
    </w:p>
    <w:p>
      <w:pPr>
        <w:pStyle w:val="Heading2"/>
      </w:pPr>
      <w:r>
        <w:t>6. Pseudocode</w:t>
      </w:r>
    </w:p>
    <w:tbl>
      <w:tblPr>
        <w:tblW w:type="auto" w:w="0"/>
        <w:tblLayout w:type="autofit"/>
        <w:tblLook w:firstColumn="1" w:firstRow="1" w:lastColumn="0" w:lastRow="0" w:noHBand="0" w:noVBand="1" w:val="04A0"/>
      </w:tblPr>
      <w:tblGrid>
        <w:gridCol w:w="10080"/>
      </w:tblGrid>
      <w:tr>
        <w:tc>
          <w:tcPr>
            <w:tcW w:type="dxa" w:w="10080"/>
            <w:shd w:fill="F2F4F7"/>
          </w:tcPr>
          <w:p>
            <w:pPr>
              <w:spacing w:after="0" w:before="0"/>
            </w:pPr>
            <w:r>
              <w:rPr>
                <w:rFonts w:ascii="Consolas" w:hAnsi="Consolas"/>
                <w:color w:val="1E2832"/>
                <w:sz w:val="17"/>
              </w:rPr>
              <w:t>START</w:t>
            </w:r>
            <w:r>
              <w:br/>
            </w:r>
            <w:r>
              <w:rPr>
                <w:rFonts w:ascii="Consolas" w:hAnsi="Consolas"/>
                <w:color w:val="1E2832"/>
                <w:sz w:val="17"/>
              </w:rPr>
              <w:t>INPUT basic_pay, overtime_hours</w:t>
            </w:r>
            <w:r>
              <w:br/>
            </w:r>
            <w:r>
              <w:rPr>
                <w:rFonts w:ascii="Consolas" w:hAnsi="Consolas"/>
                <w:color w:val="1E2832"/>
                <w:sz w:val="17"/>
              </w:rPr>
              <w:t>IF either value is negative: PRINT error</w:t>
            </w:r>
            <w:r>
              <w:br/>
            </w:r>
            <w:r>
              <w:rPr>
                <w:rFonts w:ascii="Consolas" w:hAnsi="Consolas"/>
                <w:color w:val="1E2832"/>
                <w:sz w:val="17"/>
              </w:rPr>
              <w:t>ELSE: hra = basic_pay * 0.20</w:t>
            </w:r>
            <w:r>
              <w:br/>
            </w:r>
            <w:r>
              <w:rPr>
                <w:rFonts w:ascii="Consolas" w:hAnsi="Consolas"/>
                <w:color w:val="1E2832"/>
                <w:sz w:val="17"/>
              </w:rPr>
              <w:t>other_allowance = basic_pay * 0.10</w:t>
            </w:r>
            <w:r>
              <w:br/>
            </w:r>
            <w:r>
              <w:rPr>
                <w:rFonts w:ascii="Consolas" w:hAnsi="Consolas"/>
                <w:color w:val="1E2832"/>
                <w:sz w:val="17"/>
              </w:rPr>
              <w:t>overtime_pay = overtime_hours * 150</w:t>
            </w:r>
            <w:r>
              <w:br/>
            </w:r>
            <w:r>
              <w:rPr>
                <w:rFonts w:ascii="Consolas" w:hAnsi="Consolas"/>
                <w:color w:val="1E2832"/>
                <w:sz w:val="17"/>
              </w:rPr>
              <w:t>gross = basic_pay + hra + other_allowance + overtime_pay</w:t>
            </w:r>
            <w:r>
              <w:br/>
            </w:r>
            <w:r>
              <w:rPr>
                <w:rFonts w:ascii="Consolas" w:hAnsi="Consolas"/>
                <w:color w:val="1E2832"/>
                <w:sz w:val="17"/>
              </w:rPr>
              <w:t>deduction = gross * 0.08</w:t>
            </w:r>
            <w:r>
              <w:br/>
            </w:r>
            <w:r>
              <w:rPr>
                <w:rFonts w:ascii="Consolas" w:hAnsi="Consolas"/>
                <w:color w:val="1E2832"/>
                <w:sz w:val="17"/>
              </w:rPr>
              <w:t>net = gross - deduction</w:t>
            </w:r>
            <w:r>
              <w:br/>
            </w:r>
            <w:r>
              <w:rPr>
                <w:rFonts w:ascii="Consolas" w:hAnsi="Consolas"/>
                <w:color w:val="1E2832"/>
                <w:sz w:val="17"/>
              </w:rPr>
              <w:t>PRINT salary statement</w:t>
            </w:r>
            <w:r>
              <w:br/>
            </w:r>
            <w:r>
              <w:rPr>
                <w:rFonts w:ascii="Consolas" w:hAnsi="Consolas"/>
                <w:color w:val="1E2832"/>
                <w:sz w:val="17"/>
              </w:rPr>
              <w:t>STOP</w:t>
            </w:r>
          </w:p>
        </w:tc>
      </w:tr>
    </w:tbl>
    <w:p>
      <w:pPr>
        <w:pStyle w:val="Heading2"/>
      </w:pPr>
      <w:r>
        <w:t>7. Python Source Code</w:t>
      </w:r>
    </w:p>
    <w:tbl>
      <w:tblPr>
        <w:tblW w:type="auto" w:w="0"/>
        <w:tblLayout w:type="autofit"/>
        <w:tblLook w:firstColumn="1" w:firstRow="1" w:lastColumn="0" w:lastRow="0" w:noHBand="0" w:noVBand="1" w:val="04A0"/>
      </w:tblPr>
      <w:tblGrid>
        <w:gridCol w:w="10080"/>
      </w:tblGrid>
      <w:tr>
        <w:tc>
          <w:tcPr>
            <w:tcW w:type="dxa" w:w="10080"/>
            <w:shd w:fill="F2F4F7"/>
          </w:tcPr>
          <w:p>
            <w:pPr>
              <w:spacing w:after="0" w:before="0"/>
            </w:pPr>
            <w:r>
              <w:rPr>
                <w:rFonts w:ascii="Consolas" w:hAnsi="Consolas"/>
                <w:color w:val="1E2832"/>
                <w:sz w:val="16"/>
              </w:rPr>
              <w:t>basic_pay = float(input("Enter basic pay (Rs.): "))</w:t>
            </w:r>
            <w:r>
              <w:br/>
            </w:r>
            <w:r>
              <w:rPr>
                <w:rFonts w:ascii="Consolas" w:hAnsi="Consolas"/>
                <w:color w:val="1E2832"/>
                <w:sz w:val="16"/>
              </w:rPr>
              <w:t>overtime_hours = float(input("Enter overtime hours: "))</w:t>
            </w:r>
            <w:r>
              <w:br/>
            </w:r>
            <w:r>
              <w:rPr>
                <w:rFonts w:ascii="Consolas" w:hAnsi="Consolas"/>
                <w:color w:val="1E2832"/>
                <w:sz w:val="16"/>
              </w:rPr>
            </w:r>
            <w:r>
              <w:br/>
            </w:r>
            <w:r>
              <w:rPr>
                <w:rFonts w:ascii="Consolas" w:hAnsi="Consolas"/>
                <w:color w:val="1E2832"/>
                <w:sz w:val="16"/>
              </w:rPr>
              <w:t>if basic_pay &lt; 0 or overtime_hours &lt; 0:</w:t>
            </w:r>
            <w:r>
              <w:br/>
            </w:r>
            <w:r>
              <w:rPr>
                <w:rFonts w:ascii="Consolas" w:hAnsi="Consolas"/>
                <w:color w:val="1E2832"/>
                <w:sz w:val="16"/>
              </w:rPr>
              <w:t xml:space="preserve">    print("Invalid input: values cannot be negative.")</w:t>
            </w:r>
            <w:r>
              <w:br/>
            </w:r>
            <w:r>
              <w:rPr>
                <w:rFonts w:ascii="Consolas" w:hAnsi="Consolas"/>
                <w:color w:val="1E2832"/>
                <w:sz w:val="16"/>
              </w:rPr>
              <w:t>else:</w:t>
            </w:r>
            <w:r>
              <w:br/>
            </w:r>
            <w:r>
              <w:rPr>
                <w:rFonts w:ascii="Consolas" w:hAnsi="Consolas"/>
                <w:color w:val="1E2832"/>
                <w:sz w:val="16"/>
              </w:rPr>
              <w:t xml:space="preserve">    hra = basic_pay * 0.20</w:t>
            </w:r>
            <w:r>
              <w:br/>
            </w:r>
            <w:r>
              <w:rPr>
                <w:rFonts w:ascii="Consolas" w:hAnsi="Consolas"/>
                <w:color w:val="1E2832"/>
                <w:sz w:val="16"/>
              </w:rPr>
              <w:t xml:space="preserve">    other_allowance = basic_pay * 0.10</w:t>
            </w:r>
            <w:r>
              <w:br/>
            </w:r>
            <w:r>
              <w:rPr>
                <w:rFonts w:ascii="Consolas" w:hAnsi="Consolas"/>
                <w:color w:val="1E2832"/>
                <w:sz w:val="16"/>
              </w:rPr>
              <w:t xml:space="preserve">    overtime_pay = overtime_hours * 150</w:t>
            </w:r>
            <w:r>
              <w:br/>
            </w:r>
            <w:r>
              <w:rPr>
                <w:rFonts w:ascii="Consolas" w:hAnsi="Consolas"/>
                <w:color w:val="1E2832"/>
                <w:sz w:val="16"/>
              </w:rPr>
              <w:t xml:space="preserve">    gross_salary = basic_pay + hra + other_allowance + overtime_pay</w:t>
            </w:r>
            <w:r>
              <w:br/>
            </w:r>
            <w:r>
              <w:rPr>
                <w:rFonts w:ascii="Consolas" w:hAnsi="Consolas"/>
                <w:color w:val="1E2832"/>
                <w:sz w:val="16"/>
              </w:rPr>
              <w:t xml:space="preserve">    deduction = gross_salary * 0.08</w:t>
            </w:r>
            <w:r>
              <w:br/>
            </w:r>
            <w:r>
              <w:rPr>
                <w:rFonts w:ascii="Consolas" w:hAnsi="Consolas"/>
                <w:color w:val="1E2832"/>
                <w:sz w:val="16"/>
              </w:rPr>
              <w:t xml:space="preserve">    net_salary = gross_salary - deduction</w:t>
            </w:r>
            <w:r>
              <w:br/>
            </w:r>
            <w:r>
              <w:rPr>
                <w:rFonts w:ascii="Consolas" w:hAnsi="Consolas"/>
                <w:color w:val="1E2832"/>
                <w:sz w:val="16"/>
              </w:rPr>
            </w:r>
            <w:r>
              <w:br/>
            </w:r>
            <w:r>
              <w:rPr>
                <w:rFonts w:ascii="Consolas" w:hAnsi="Consolas"/>
                <w:color w:val="1E2832"/>
                <w:sz w:val="16"/>
              </w:rPr>
              <w:t xml:space="preserve">    print("\n--- Salary Statement ---")</w:t>
            </w:r>
            <w:r>
              <w:br/>
            </w:r>
            <w:r>
              <w:rPr>
                <w:rFonts w:ascii="Consolas" w:hAnsi="Consolas"/>
                <w:color w:val="1E2832"/>
                <w:sz w:val="16"/>
              </w:rPr>
              <w:t xml:space="preserve">    print("Basic pay: Rs.", round(basic_pay, 2))</w:t>
            </w:r>
            <w:r>
              <w:br/>
            </w:r>
            <w:r>
              <w:rPr>
                <w:rFonts w:ascii="Consolas" w:hAnsi="Consolas"/>
                <w:color w:val="1E2832"/>
                <w:sz w:val="16"/>
              </w:rPr>
              <w:t xml:space="preserve">    print("HRA: Rs.", round(hra, 2))</w:t>
            </w:r>
            <w:r>
              <w:br/>
            </w:r>
            <w:r>
              <w:rPr>
                <w:rFonts w:ascii="Consolas" w:hAnsi="Consolas"/>
                <w:color w:val="1E2832"/>
                <w:sz w:val="16"/>
              </w:rPr>
              <w:t xml:space="preserve">    print("Other allowance: Rs.", round(other_allowance, 2))</w:t>
            </w:r>
            <w:r>
              <w:br/>
            </w:r>
            <w:r>
              <w:rPr>
                <w:rFonts w:ascii="Consolas" w:hAnsi="Consolas"/>
                <w:color w:val="1E2832"/>
                <w:sz w:val="16"/>
              </w:rPr>
              <w:t xml:space="preserve">    print("Overtime pay: Rs.", round(overtime_pay, 2))</w:t>
            </w:r>
            <w:r>
              <w:br/>
            </w:r>
            <w:r>
              <w:rPr>
                <w:rFonts w:ascii="Consolas" w:hAnsi="Consolas"/>
                <w:color w:val="1E2832"/>
                <w:sz w:val="16"/>
              </w:rPr>
              <w:t xml:space="preserve">    print("Gross salary: Rs.", round(gross_salary, 2))</w:t>
            </w:r>
            <w:r>
              <w:br/>
            </w:r>
            <w:r>
              <w:rPr>
                <w:rFonts w:ascii="Consolas" w:hAnsi="Consolas"/>
                <w:color w:val="1E2832"/>
                <w:sz w:val="16"/>
              </w:rPr>
              <w:t xml:space="preserve">    print("Deduction: Rs.", round(deduction, 2))</w:t>
            </w:r>
            <w:r>
              <w:br/>
            </w:r>
            <w:r>
              <w:rPr>
                <w:rFonts w:ascii="Consolas" w:hAnsi="Consolas"/>
                <w:color w:val="1E2832"/>
                <w:sz w:val="16"/>
              </w:rPr>
              <w:t xml:space="preserve">    print("Net salary: Rs.", round(net_salary, 2))</w:t>
            </w:r>
          </w:p>
        </w:tc>
      </w:tr>
    </w:tbl>
    <w:p>
      <w:pPr>
        <w:pStyle w:val="Heading2"/>
      </w:pPr>
      <w:r>
        <w:t>8. Test Cases</w:t>
      </w:r>
    </w:p>
    <w:tbl>
      <w:tblPr>
        <w:tblStyle w:val="LightShading-Accent1"/>
        <w:tblW w:type="auto" w:w="0"/>
        <w:tblLook w:firstColumn="1" w:firstRow="1" w:lastColumn="0" w:lastRow="0" w:noHBand="0" w:noVBand="1" w:val="04A0"/>
      </w:tblPr>
      <w:tblGrid>
        <w:gridCol w:w="3360"/>
        <w:gridCol w:w="3360"/>
        <w:gridCol w:w="3360"/>
      </w:tblGrid>
      <w:tr>
        <w:tc>
          <w:tcPr>
            <w:tcW w:type="dxa" w:w="3360"/>
            <w:shd w:fill="D6EAF8"/>
          </w:tcPr>
          <w:p>
            <w:r>
              <w:t>Test input / situation</w:t>
            </w:r>
          </w:p>
        </w:tc>
        <w:tc>
          <w:tcPr>
            <w:tcW w:type="dxa" w:w="3360"/>
            <w:shd w:fill="D6EAF8"/>
          </w:tcPr>
          <w:p>
            <w:r>
              <w:t>Expected result</w:t>
            </w:r>
          </w:p>
        </w:tc>
        <w:tc>
          <w:tcPr>
            <w:tcW w:type="dxa" w:w="3360"/>
            <w:shd w:fill="D6EAF8"/>
          </w:tcPr>
          <w:p>
            <w:r>
              <w:t>Purpose</w:t>
            </w:r>
          </w:p>
        </w:tc>
      </w:tr>
      <w:tr>
        <w:tc>
          <w:tcPr>
            <w:tcW w:type="dxa" w:w="3360"/>
          </w:tcPr>
          <w:p>
            <w:r>
              <w:t>20000, 2</w:t>
            </w:r>
          </w:p>
        </w:tc>
        <w:tc>
          <w:tcPr>
            <w:tcW w:type="dxa" w:w="3360"/>
          </w:tcPr>
          <w:p>
            <w:r>
              <w:t>HRA ₹4000; other allowance ₹2000; overtime ₹300; gross ₹26300; deduction ₹2104; net ₹24196</w:t>
            </w:r>
          </w:p>
        </w:tc>
        <w:tc>
          <w:tcPr>
            <w:tcW w:type="dxa" w:w="3360"/>
          </w:tcPr>
          <w:p>
            <w:r>
              <w:t>Normal case</w:t>
            </w:r>
          </w:p>
        </w:tc>
      </w:tr>
      <w:tr>
        <w:tc>
          <w:tcPr>
            <w:tcW w:type="dxa" w:w="3360"/>
          </w:tcPr>
          <w:p>
            <w:r>
              <w:t>15000, 0</w:t>
            </w:r>
          </w:p>
        </w:tc>
        <w:tc>
          <w:tcPr>
            <w:tcW w:type="dxa" w:w="3360"/>
          </w:tcPr>
          <w:p>
            <w:r>
              <w:t>Gross ₹19500; deduction ₹1560; net ₹17940</w:t>
            </w:r>
          </w:p>
        </w:tc>
        <w:tc>
          <w:tcPr>
            <w:tcW w:type="dxa" w:w="3360"/>
          </w:tcPr>
          <w:p>
            <w:r>
              <w:t>Boundary / alternate case</w:t>
            </w:r>
          </w:p>
        </w:tc>
      </w:tr>
      <w:tr>
        <w:tc>
          <w:tcPr>
            <w:tcW w:type="dxa" w:w="3360"/>
          </w:tcPr>
          <w:p>
            <w:r>
              <w:t>-100, 1</w:t>
            </w:r>
          </w:p>
        </w:tc>
        <w:tc>
          <w:tcPr>
            <w:tcW w:type="dxa" w:w="3360"/>
          </w:tcPr>
          <w:p>
            <w:r>
              <w:t>Invalid input message</w:t>
            </w:r>
          </w:p>
        </w:tc>
        <w:tc>
          <w:tcPr>
            <w:tcW w:type="dxa" w:w="3360"/>
          </w:tcPr>
          <w:p>
            <w:r>
              <w:t>Invalid / additional case</w:t>
            </w:r>
          </w:p>
        </w:tc>
      </w:tr>
    </w:tbl>
    <w:p>
      <w:pPr>
        <w:pStyle w:val="Heading2"/>
      </w:pPr>
      <w:r>
        <w:t>9. Sample Output</w:t>
      </w:r>
    </w:p>
    <w:tbl>
      <w:tblPr>
        <w:tblW w:type="auto" w:w="0"/>
        <w:tblLayout w:type="autofit"/>
        <w:tblLook w:firstColumn="1" w:firstRow="1" w:lastColumn="0" w:lastRow="0" w:noHBand="0" w:noVBand="1" w:val="04A0"/>
      </w:tblPr>
      <w:tblGrid>
        <w:gridCol w:w="10080"/>
      </w:tblGrid>
      <w:tr>
        <w:tc>
          <w:tcPr>
            <w:tcW w:type="dxa" w:w="10080"/>
            <w:shd w:fill="F2F4F7"/>
          </w:tcPr>
          <w:p>
            <w:pPr>
              <w:spacing w:after="0" w:before="0"/>
            </w:pPr>
            <w:r>
              <w:rPr>
                <w:rFonts w:ascii="Consolas" w:hAnsi="Consolas"/>
                <w:color w:val="1E2832"/>
                <w:sz w:val="16"/>
              </w:rPr>
              <w:t>Enter basic pay (Rs.): 20000</w:t>
            </w:r>
            <w:r>
              <w:br/>
            </w:r>
            <w:r>
              <w:rPr>
                <w:rFonts w:ascii="Consolas" w:hAnsi="Consolas"/>
                <w:color w:val="1E2832"/>
                <w:sz w:val="16"/>
              </w:rPr>
              <w:t>Enter overtime hours: 2</w:t>
            </w:r>
            <w:r>
              <w:br/>
            </w:r>
            <w:r>
              <w:rPr>
                <w:rFonts w:ascii="Consolas" w:hAnsi="Consolas"/>
                <w:color w:val="1E2832"/>
                <w:sz w:val="16"/>
              </w:rPr>
            </w:r>
            <w:r>
              <w:br/>
            </w:r>
            <w:r>
              <w:rPr>
                <w:rFonts w:ascii="Consolas" w:hAnsi="Consolas"/>
                <w:color w:val="1E2832"/>
                <w:sz w:val="16"/>
              </w:rPr>
              <w:t>--- Salary Statement ---</w:t>
            </w:r>
            <w:r>
              <w:br/>
            </w:r>
            <w:r>
              <w:rPr>
                <w:rFonts w:ascii="Consolas" w:hAnsi="Consolas"/>
                <w:color w:val="1E2832"/>
                <w:sz w:val="16"/>
              </w:rPr>
              <w:t>Basic pay: Rs. 20000.0</w:t>
            </w:r>
            <w:r>
              <w:br/>
            </w:r>
            <w:r>
              <w:rPr>
                <w:rFonts w:ascii="Consolas" w:hAnsi="Consolas"/>
                <w:color w:val="1E2832"/>
                <w:sz w:val="16"/>
              </w:rPr>
              <w:t>HRA: Rs. 4000.0</w:t>
            </w:r>
            <w:r>
              <w:br/>
            </w:r>
            <w:r>
              <w:rPr>
                <w:rFonts w:ascii="Consolas" w:hAnsi="Consolas"/>
                <w:color w:val="1E2832"/>
                <w:sz w:val="16"/>
              </w:rPr>
              <w:t>Other allowance: Rs. 2000.0</w:t>
            </w:r>
            <w:r>
              <w:br/>
            </w:r>
            <w:r>
              <w:rPr>
                <w:rFonts w:ascii="Consolas" w:hAnsi="Consolas"/>
                <w:color w:val="1E2832"/>
                <w:sz w:val="16"/>
              </w:rPr>
              <w:t>Overtime pay: Rs. 300</w:t>
            </w:r>
            <w:r>
              <w:br/>
            </w:r>
            <w:r>
              <w:rPr>
                <w:rFonts w:ascii="Consolas" w:hAnsi="Consolas"/>
                <w:color w:val="1E2832"/>
                <w:sz w:val="16"/>
              </w:rPr>
              <w:t>Gross salary: Rs. 26300.0</w:t>
            </w:r>
            <w:r>
              <w:br/>
            </w:r>
            <w:r>
              <w:rPr>
                <w:rFonts w:ascii="Consolas" w:hAnsi="Consolas"/>
                <w:color w:val="1E2832"/>
                <w:sz w:val="16"/>
              </w:rPr>
              <w:t>Deduction: Rs. 2104.0</w:t>
            </w:r>
            <w:r>
              <w:br/>
            </w:r>
            <w:r>
              <w:rPr>
                <w:rFonts w:ascii="Consolas" w:hAnsi="Consolas"/>
                <w:color w:val="1E2832"/>
                <w:sz w:val="16"/>
              </w:rPr>
              <w:t>Net salary: Rs. 24196.0</w:t>
            </w:r>
          </w:p>
        </w:tc>
      </w:tr>
    </w:tbl>
    <w:p>
      <w:r>
        <w:t>This is an illustrative console transcript for the sample values shown. Run the code yourself and capture a screenshot of your actual program output for the final submission.</w:t>
      </w:r>
    </w:p>
    <w:p>
      <w:pPr>
        <w:pStyle w:val="Heading2"/>
      </w:pPr>
      <w:r>
        <w:t>10. Conclusion</w:t>
      </w:r>
    </w:p>
    <w:p>
      <w:r>
        <w:t>The program demonstrates variables, input/output, arithmetic operators, and validation using conditional statements.</w:t>
      </w:r>
    </w:p>
    <w:p>
      <w:r>
        <w:br w:type="page"/>
      </w:r>
    </w:p>
    <w:p>
      <w:pPr>
        <w:pStyle w:val="Heading1"/>
      </w:pPr>
      <w:r>
        <w:t>CASE STUDY 3: Attendance Recovery Computation</w:t>
      </w:r>
    </w:p>
    <w:p>
      <w:r>
        <w:rPr>
          <w:i/>
        </w:rPr>
        <w:t>Case-study list number: 12</w:t>
      </w:r>
    </w:p>
    <w:p>
      <w:pPr>
        <w:pStyle w:val="Heading2"/>
      </w:pPr>
      <w:r>
        <w:t>1. Problem Statement</w:t>
      </w:r>
    </w:p>
    <w:p>
      <w:r>
        <w:t>Calculate a student's current attendance percentage and find the minimum number of consecutive classes the student must attend to reach a required attendance percentage.</w:t>
      </w:r>
    </w:p>
    <w:p>
      <w:pPr>
        <w:pStyle w:val="Heading2"/>
      </w:pPr>
      <w:r>
        <w:t>2. Objectives</w:t>
      </w:r>
    </w:p>
    <w:p>
      <w:pPr>
        <w:pStyle w:val="ListBullet"/>
      </w:pPr>
      <w:r>
        <w:t>Calculate attendance percentage.</w:t>
      </w:r>
    </w:p>
    <w:p>
      <w:pPr>
        <w:pStyle w:val="ListBullet"/>
      </w:pPr>
      <w:r>
        <w:t>Check whether the student meets the threshold.</w:t>
      </w:r>
    </w:p>
    <w:p>
      <w:pPr>
        <w:pStyle w:val="ListBullet"/>
      </w:pPr>
      <w:r>
        <w:t>Calculate the minimum additional classes needed if attendance is low.</w:t>
      </w:r>
    </w:p>
    <w:p>
      <w:pPr>
        <w:pStyle w:val="Heading2"/>
      </w:pPr>
      <w:r>
        <w:t>3. Assumptions</w:t>
      </w:r>
    </w:p>
    <w:p>
      <w:pPr>
        <w:pStyle w:val="ListBullet"/>
      </w:pPr>
      <w:r>
        <w:t>Classes attended and total classes are whole numbers.</w:t>
      </w:r>
    </w:p>
    <w:p>
      <w:pPr>
        <w:pStyle w:val="ListBullet"/>
      </w:pPr>
      <w:r>
        <w:t>Total classes must be greater than zero.</w:t>
      </w:r>
    </w:p>
    <w:p>
      <w:pPr>
        <w:pStyle w:val="ListBullet"/>
      </w:pPr>
      <w:r>
        <w:t>The required attendance threshold is 75%.</w:t>
      </w:r>
    </w:p>
    <w:p>
      <w:pPr>
        <w:pStyle w:val="ListBullet"/>
      </w:pPr>
      <w:r>
        <w:t>The student attends every additional class being counted.</w:t>
      </w:r>
    </w:p>
    <w:p>
      <w:pPr>
        <w:pStyle w:val="Heading2"/>
      </w:pPr>
      <w:r>
        <w:t>4. Algorithm</w:t>
      </w:r>
    </w:p>
    <w:p>
      <w:pPr>
        <w:pStyle w:val="ListNumber"/>
      </w:pPr>
      <w:r>
        <w:t>Start.</w:t>
      </w:r>
    </w:p>
    <w:p>
      <w:pPr>
        <w:pStyle w:val="ListNumber"/>
      </w:pPr>
      <w:r>
        <w:t>Input attended classes and total classes.</w:t>
      </w:r>
    </w:p>
    <w:p>
      <w:pPr>
        <w:pStyle w:val="ListNumber"/>
      </w:pPr>
      <w:r>
        <w:t>Validate the values.</w:t>
      </w:r>
    </w:p>
    <w:p>
      <w:pPr>
        <w:pStyle w:val="ListNumber"/>
      </w:pPr>
      <w:r>
        <w:t>Calculate current percentage.</w:t>
      </w:r>
    </w:p>
    <w:p>
      <w:pPr>
        <w:pStyle w:val="ListNumber"/>
      </w:pPr>
      <w:r>
        <w:t>If the percentage is at least 75%, report eligibility.</w:t>
      </w:r>
    </w:p>
    <w:p>
      <w:pPr>
        <w:pStyle w:val="ListNumber"/>
      </w:pPr>
      <w:r>
        <w:t>Otherwise increase a counter until (attended + counter)/(total + counter) is at least 0.75.</w:t>
      </w:r>
    </w:p>
    <w:p>
      <w:pPr>
        <w:pStyle w:val="ListNumber"/>
      </w:pPr>
      <w:r>
        <w:t>Display the result.</w:t>
      </w:r>
    </w:p>
    <w:p>
      <w:pPr>
        <w:pStyle w:val="ListNumber"/>
      </w:pPr>
      <w:r>
        <w:t>Stop.</w:t>
      </w:r>
    </w:p>
    <w:p>
      <w:pPr>
        <w:pStyle w:val="Heading2"/>
      </w:pPr>
      <w:r>
        <w:t>5. Flowchart</w:t>
      </w:r>
    </w:p>
    <w:tbl>
      <w:tblPr>
        <w:tblW w:type="auto" w:w="0"/>
        <w:tblLayout w:type="autofit"/>
        <w:tblLook w:firstColumn="1" w:firstRow="1" w:lastColumn="0" w:lastRow="0" w:noHBand="0" w:noVBand="1" w:val="04A0"/>
      </w:tblPr>
      <w:tblGrid>
        <w:gridCol w:w="10080"/>
      </w:tblGrid>
      <w:tr>
        <w:tc>
          <w:tcPr>
            <w:tcW w:type="dxa" w:w="10080"/>
            <w:shd w:fill="F2F4F7"/>
          </w:tcPr>
          <w:p>
            <w:pPr>
              <w:spacing w:after="0" w:before="0"/>
            </w:pPr>
            <w:r>
              <w:rPr>
                <w:rFonts w:ascii="Consolas" w:hAnsi="Consolas"/>
                <w:color w:val="1E2832"/>
                <w:sz w:val="18"/>
              </w:rPr>
              <w:t>START</w:t>
            </w:r>
            <w:r>
              <w:br/>
            </w:r>
            <w:r>
              <w:rPr>
                <w:rFonts w:ascii="Consolas" w:hAnsi="Consolas"/>
                <w:color w:val="1E2832"/>
                <w:sz w:val="18"/>
              </w:rPr>
              <w:t xml:space="preserve">  |</w:t>
            </w:r>
            <w:r>
              <w:br/>
            </w:r>
            <w:r>
              <w:rPr>
                <w:rFonts w:ascii="Consolas" w:hAnsi="Consolas"/>
                <w:color w:val="1E2832"/>
                <w:sz w:val="18"/>
              </w:rPr>
              <w:t>INPUT / INITIALIZE DATA</w:t>
            </w:r>
            <w:r>
              <w:br/>
            </w:r>
            <w:r>
              <w:rPr>
                <w:rFonts w:ascii="Consolas" w:hAnsi="Consolas"/>
                <w:color w:val="1E2832"/>
                <w:sz w:val="18"/>
              </w:rPr>
              <w:t xml:space="preserve">  |</w:t>
            </w:r>
            <w:r>
              <w:br/>
            </w:r>
            <w:r>
              <w:rPr>
                <w:rFonts w:ascii="Consolas" w:hAnsi="Consolas"/>
                <w:color w:val="1E2832"/>
                <w:sz w:val="18"/>
              </w:rPr>
              <w:t>VALIDATE INPUTS</w:t>
            </w:r>
            <w:r>
              <w:br/>
            </w:r>
            <w:r>
              <w:rPr>
                <w:rFonts w:ascii="Consolas" w:hAnsi="Consolas"/>
                <w:color w:val="1E2832"/>
                <w:sz w:val="18"/>
              </w:rPr>
              <w:t xml:space="preserve">  |</w:t>
            </w:r>
            <w:r>
              <w:br/>
            </w:r>
            <w:r>
              <w:rPr>
                <w:rFonts w:ascii="Consolas" w:hAnsi="Consolas"/>
                <w:color w:val="1E2832"/>
                <w:sz w:val="18"/>
              </w:rPr>
              <w:t>PROCESS USING CONDITIONS / LOOPS</w:t>
            </w:r>
            <w:r>
              <w:br/>
            </w:r>
            <w:r>
              <w:rPr>
                <w:rFonts w:ascii="Consolas" w:hAnsi="Consolas"/>
                <w:color w:val="1E2832"/>
                <w:sz w:val="18"/>
              </w:rPr>
              <w:t xml:space="preserve">  |</w:t>
            </w:r>
            <w:r>
              <w:br/>
            </w:r>
            <w:r>
              <w:rPr>
                <w:rFonts w:ascii="Consolas" w:hAnsi="Consolas"/>
                <w:color w:val="1E2832"/>
                <w:sz w:val="18"/>
              </w:rPr>
              <w:t>DISPLAY RESULTS</w:t>
            </w:r>
            <w:r>
              <w:br/>
            </w:r>
            <w:r>
              <w:rPr>
                <w:rFonts w:ascii="Consolas" w:hAnsi="Consolas"/>
                <w:color w:val="1E2832"/>
                <w:sz w:val="18"/>
              </w:rPr>
              <w:t xml:space="preserve">  |</w:t>
            </w:r>
            <w:r>
              <w:br/>
            </w:r>
            <w:r>
              <w:rPr>
                <w:rFonts w:ascii="Consolas" w:hAnsi="Consolas"/>
                <w:color w:val="1E2832"/>
                <w:sz w:val="18"/>
              </w:rPr>
              <w:t>STOP</w:t>
            </w:r>
          </w:p>
        </w:tc>
      </w:tr>
    </w:tbl>
    <w:p>
      <w:r>
        <w:t>Flowchart note: Follow the steps from top to bottom. The validation and condition steps represent decision points; where a condition fails, the program displays an error or follows the alternative branch.</w:t>
      </w:r>
    </w:p>
    <w:p>
      <w:pPr>
        <w:pStyle w:val="Heading2"/>
      </w:pPr>
      <w:r>
        <w:t>6. Pseudocode</w:t>
      </w:r>
    </w:p>
    <w:tbl>
      <w:tblPr>
        <w:tblW w:type="auto" w:w="0"/>
        <w:tblLayout w:type="autofit"/>
        <w:tblLook w:firstColumn="1" w:firstRow="1" w:lastColumn="0" w:lastRow="0" w:noHBand="0" w:noVBand="1" w:val="04A0"/>
      </w:tblPr>
      <w:tblGrid>
        <w:gridCol w:w="10080"/>
      </w:tblGrid>
      <w:tr>
        <w:tc>
          <w:tcPr>
            <w:tcW w:type="dxa" w:w="10080"/>
            <w:shd w:fill="F2F4F7"/>
          </w:tcPr>
          <w:p>
            <w:pPr>
              <w:spacing w:after="0" w:before="0"/>
            </w:pPr>
            <w:r>
              <w:rPr>
                <w:rFonts w:ascii="Consolas" w:hAnsi="Consolas"/>
                <w:color w:val="1E2832"/>
                <w:sz w:val="17"/>
              </w:rPr>
              <w:t>START</w:t>
            </w:r>
            <w:r>
              <w:br/>
            </w:r>
            <w:r>
              <w:rPr>
                <w:rFonts w:ascii="Consolas" w:hAnsi="Consolas"/>
                <w:color w:val="1E2832"/>
                <w:sz w:val="17"/>
              </w:rPr>
              <w:t>INPUT attended, total</w:t>
            </w:r>
            <w:r>
              <w:br/>
            </w:r>
            <w:r>
              <w:rPr>
                <w:rFonts w:ascii="Consolas" w:hAnsi="Consolas"/>
                <w:color w:val="1E2832"/>
                <w:sz w:val="17"/>
              </w:rPr>
              <w:t>IF total &lt;= 0 OR attended &lt; 0 OR attended &gt; total: PRINT error</w:t>
            </w:r>
            <w:r>
              <w:br/>
            </w:r>
            <w:r>
              <w:rPr>
                <w:rFonts w:ascii="Consolas" w:hAnsi="Consolas"/>
                <w:color w:val="1E2832"/>
                <w:sz w:val="17"/>
              </w:rPr>
              <w:t>ELSE percentage = attended / total * 100</w:t>
            </w:r>
            <w:r>
              <w:br/>
            </w:r>
            <w:r>
              <w:rPr>
                <w:rFonts w:ascii="Consolas" w:hAnsi="Consolas"/>
                <w:color w:val="1E2832"/>
                <w:sz w:val="17"/>
              </w:rPr>
              <w:t>IF percentage &gt;= 75: PRINT eligible</w:t>
            </w:r>
            <w:r>
              <w:br/>
            </w:r>
            <w:r>
              <w:rPr>
                <w:rFonts w:ascii="Consolas" w:hAnsi="Consolas"/>
                <w:color w:val="1E2832"/>
                <w:sz w:val="17"/>
              </w:rPr>
              <w:t>ELSE extra = 0</w:t>
            </w:r>
            <w:r>
              <w:br/>
            </w:r>
            <w:r>
              <w:rPr>
                <w:rFonts w:ascii="Consolas" w:hAnsi="Consolas"/>
                <w:color w:val="1E2832"/>
                <w:sz w:val="17"/>
              </w:rPr>
              <w:t>WHILE (attended + extra) / (total + extra) &lt; 0.75: extra = extra + 1</w:t>
            </w:r>
            <w:r>
              <w:br/>
            </w:r>
            <w:r>
              <w:rPr>
                <w:rFonts w:ascii="Consolas" w:hAnsi="Consolas"/>
                <w:color w:val="1E2832"/>
                <w:sz w:val="17"/>
              </w:rPr>
              <w:t>PRINT percentage and extra</w:t>
            </w:r>
            <w:r>
              <w:br/>
            </w:r>
            <w:r>
              <w:rPr>
                <w:rFonts w:ascii="Consolas" w:hAnsi="Consolas"/>
                <w:color w:val="1E2832"/>
                <w:sz w:val="17"/>
              </w:rPr>
              <w:t>STOP</w:t>
            </w:r>
          </w:p>
        </w:tc>
      </w:tr>
    </w:tbl>
    <w:p>
      <w:pPr>
        <w:pStyle w:val="Heading2"/>
      </w:pPr>
      <w:r>
        <w:t>7. Python Source Code</w:t>
      </w:r>
    </w:p>
    <w:tbl>
      <w:tblPr>
        <w:tblW w:type="auto" w:w="0"/>
        <w:tblLayout w:type="autofit"/>
        <w:tblLook w:firstColumn="1" w:firstRow="1" w:lastColumn="0" w:lastRow="0" w:noHBand="0" w:noVBand="1" w:val="04A0"/>
      </w:tblPr>
      <w:tblGrid>
        <w:gridCol w:w="10080"/>
      </w:tblGrid>
      <w:tr>
        <w:tc>
          <w:tcPr>
            <w:tcW w:type="dxa" w:w="10080"/>
            <w:shd w:fill="F2F4F7"/>
          </w:tcPr>
          <w:p>
            <w:pPr>
              <w:spacing w:after="0" w:before="0"/>
            </w:pPr>
            <w:r>
              <w:rPr>
                <w:rFonts w:ascii="Consolas" w:hAnsi="Consolas"/>
                <w:color w:val="1E2832"/>
                <w:sz w:val="16"/>
              </w:rPr>
              <w:t>attended = int(input("Enter classes attended: "))</w:t>
            </w:r>
            <w:r>
              <w:br/>
            </w:r>
            <w:r>
              <w:rPr>
                <w:rFonts w:ascii="Consolas" w:hAnsi="Consolas"/>
                <w:color w:val="1E2832"/>
                <w:sz w:val="16"/>
              </w:rPr>
              <w:t>total_classes = int(input("Enter total classes held: "))</w:t>
            </w:r>
            <w:r>
              <w:br/>
            </w:r>
            <w:r>
              <w:rPr>
                <w:rFonts w:ascii="Consolas" w:hAnsi="Consolas"/>
                <w:color w:val="1E2832"/>
                <w:sz w:val="16"/>
              </w:rPr>
              <w:t>required = 75</w:t>
            </w:r>
            <w:r>
              <w:br/>
            </w:r>
            <w:r>
              <w:rPr>
                <w:rFonts w:ascii="Consolas" w:hAnsi="Consolas"/>
                <w:color w:val="1E2832"/>
                <w:sz w:val="16"/>
              </w:rPr>
            </w:r>
            <w:r>
              <w:br/>
            </w:r>
            <w:r>
              <w:rPr>
                <w:rFonts w:ascii="Consolas" w:hAnsi="Consolas"/>
                <w:color w:val="1E2832"/>
                <w:sz w:val="16"/>
              </w:rPr>
              <w:t>if total_classes &lt;= 0 or attended &lt; 0 or attended &gt; total_classes:</w:t>
            </w:r>
            <w:r>
              <w:br/>
            </w:r>
            <w:r>
              <w:rPr>
                <w:rFonts w:ascii="Consolas" w:hAnsi="Consolas"/>
                <w:color w:val="1E2832"/>
                <w:sz w:val="16"/>
              </w:rPr>
              <w:t xml:space="preserve">    print("Invalid attendance details.")</w:t>
            </w:r>
            <w:r>
              <w:br/>
            </w:r>
            <w:r>
              <w:rPr>
                <w:rFonts w:ascii="Consolas" w:hAnsi="Consolas"/>
                <w:color w:val="1E2832"/>
                <w:sz w:val="16"/>
              </w:rPr>
              <w:t>else:</w:t>
            </w:r>
            <w:r>
              <w:br/>
            </w:r>
            <w:r>
              <w:rPr>
                <w:rFonts w:ascii="Consolas" w:hAnsi="Consolas"/>
                <w:color w:val="1E2832"/>
                <w:sz w:val="16"/>
              </w:rPr>
              <w:t xml:space="preserve">    percentage = attended / total_classes * 100</w:t>
            </w:r>
            <w:r>
              <w:br/>
            </w:r>
            <w:r>
              <w:rPr>
                <w:rFonts w:ascii="Consolas" w:hAnsi="Consolas"/>
                <w:color w:val="1E2832"/>
                <w:sz w:val="16"/>
              </w:rPr>
              <w:t xml:space="preserve">    print("Current attendance:", round(percentage, 2), "%")</w:t>
            </w:r>
            <w:r>
              <w:br/>
            </w:r>
            <w:r>
              <w:rPr>
                <w:rFonts w:ascii="Consolas" w:hAnsi="Consolas"/>
                <w:color w:val="1E2832"/>
                <w:sz w:val="16"/>
              </w:rPr>
            </w:r>
            <w:r>
              <w:br/>
            </w:r>
            <w:r>
              <w:rPr>
                <w:rFonts w:ascii="Consolas" w:hAnsi="Consolas"/>
                <w:color w:val="1E2832"/>
                <w:sz w:val="16"/>
              </w:rPr>
              <w:t xml:space="preserve">    if percentage &gt;= required:</w:t>
            </w:r>
            <w:r>
              <w:br/>
            </w:r>
            <w:r>
              <w:rPr>
                <w:rFonts w:ascii="Consolas" w:hAnsi="Consolas"/>
                <w:color w:val="1E2832"/>
                <w:sz w:val="16"/>
              </w:rPr>
              <w:t xml:space="preserve">        print("Status: Eligible")</w:t>
            </w:r>
            <w:r>
              <w:br/>
            </w:r>
            <w:r>
              <w:rPr>
                <w:rFonts w:ascii="Consolas" w:hAnsi="Consolas"/>
                <w:color w:val="1E2832"/>
                <w:sz w:val="16"/>
              </w:rPr>
              <w:t xml:space="preserve">        print("Additional classes needed: 0")</w:t>
            </w:r>
            <w:r>
              <w:br/>
            </w:r>
            <w:r>
              <w:rPr>
                <w:rFonts w:ascii="Consolas" w:hAnsi="Consolas"/>
                <w:color w:val="1E2832"/>
                <w:sz w:val="16"/>
              </w:rPr>
              <w:t xml:space="preserve">    else:</w:t>
            </w:r>
            <w:r>
              <w:br/>
            </w:r>
            <w:r>
              <w:rPr>
                <w:rFonts w:ascii="Consolas" w:hAnsi="Consolas"/>
                <w:color w:val="1E2832"/>
                <w:sz w:val="16"/>
              </w:rPr>
              <w:t xml:space="preserve">        extra = 0</w:t>
            </w:r>
            <w:r>
              <w:br/>
            </w:r>
            <w:r>
              <w:rPr>
                <w:rFonts w:ascii="Consolas" w:hAnsi="Consolas"/>
                <w:color w:val="1E2832"/>
                <w:sz w:val="16"/>
              </w:rPr>
              <w:t xml:space="preserve">        while (attended + extra) / (total_classes + extra) * 100 &lt; required:</w:t>
            </w:r>
            <w:r>
              <w:br/>
            </w:r>
            <w:r>
              <w:rPr>
                <w:rFonts w:ascii="Consolas" w:hAnsi="Consolas"/>
                <w:color w:val="1E2832"/>
                <w:sz w:val="16"/>
              </w:rPr>
              <w:t xml:space="preserve">            extra += 1</w:t>
            </w:r>
            <w:r>
              <w:br/>
            </w:r>
            <w:r>
              <w:rPr>
                <w:rFonts w:ascii="Consolas" w:hAnsi="Consolas"/>
                <w:color w:val="1E2832"/>
                <w:sz w:val="16"/>
              </w:rPr>
              <w:t xml:space="preserve">        print("Status: Not eligible yet")</w:t>
            </w:r>
            <w:r>
              <w:br/>
            </w:r>
            <w:r>
              <w:rPr>
                <w:rFonts w:ascii="Consolas" w:hAnsi="Consolas"/>
                <w:color w:val="1E2832"/>
                <w:sz w:val="16"/>
              </w:rPr>
              <w:t xml:space="preserve">        print("Consecutive classes to attend:", extra)</w:t>
            </w:r>
            <w:r>
              <w:br/>
            </w:r>
            <w:r>
              <w:rPr>
                <w:rFonts w:ascii="Consolas" w:hAnsi="Consolas"/>
                <w:color w:val="1E2832"/>
                <w:sz w:val="16"/>
              </w:rPr>
              <w:t xml:space="preserve">        print("Attendance after those classes:",</w:t>
            </w:r>
            <w:r>
              <w:br/>
            </w:r>
            <w:r>
              <w:rPr>
                <w:rFonts w:ascii="Consolas" w:hAnsi="Consolas"/>
                <w:color w:val="1E2832"/>
                <w:sz w:val="16"/>
              </w:rPr>
              <w:t xml:space="preserve">              round((attended + extra) / (total_classes + extra) * 100, 2), "%")</w:t>
            </w:r>
          </w:p>
        </w:tc>
      </w:tr>
    </w:tbl>
    <w:p>
      <w:pPr>
        <w:pStyle w:val="Heading2"/>
      </w:pPr>
      <w:r>
        <w:t>8. Test Cases</w:t>
      </w:r>
    </w:p>
    <w:tbl>
      <w:tblPr>
        <w:tblStyle w:val="LightShading-Accent1"/>
        <w:tblW w:type="auto" w:w="0"/>
        <w:tblLook w:firstColumn="1" w:firstRow="1" w:lastColumn="0" w:lastRow="0" w:noHBand="0" w:noVBand="1" w:val="04A0"/>
      </w:tblPr>
      <w:tblGrid>
        <w:gridCol w:w="3360"/>
        <w:gridCol w:w="3360"/>
        <w:gridCol w:w="3360"/>
      </w:tblGrid>
      <w:tr>
        <w:tc>
          <w:tcPr>
            <w:tcW w:type="dxa" w:w="3360"/>
            <w:shd w:fill="D6EAF8"/>
          </w:tcPr>
          <w:p>
            <w:r>
              <w:t>Test input / situation</w:t>
            </w:r>
          </w:p>
        </w:tc>
        <w:tc>
          <w:tcPr>
            <w:tcW w:type="dxa" w:w="3360"/>
            <w:shd w:fill="D6EAF8"/>
          </w:tcPr>
          <w:p>
            <w:r>
              <w:t>Expected result</w:t>
            </w:r>
          </w:p>
        </w:tc>
        <w:tc>
          <w:tcPr>
            <w:tcW w:type="dxa" w:w="3360"/>
            <w:shd w:fill="D6EAF8"/>
          </w:tcPr>
          <w:p>
            <w:r>
              <w:t>Purpose</w:t>
            </w:r>
          </w:p>
        </w:tc>
      </w:tr>
      <w:tr>
        <w:tc>
          <w:tcPr>
            <w:tcW w:type="dxa" w:w="3360"/>
          </w:tcPr>
          <w:p>
            <w:r>
              <w:t>60, 80</w:t>
            </w:r>
          </w:p>
        </w:tc>
        <w:tc>
          <w:tcPr>
            <w:tcW w:type="dxa" w:w="3360"/>
          </w:tcPr>
          <w:p>
            <w:r>
              <w:t>75%; eligible; 0 additional classes</w:t>
            </w:r>
          </w:p>
        </w:tc>
        <w:tc>
          <w:tcPr>
            <w:tcW w:type="dxa" w:w="3360"/>
          </w:tcPr>
          <w:p>
            <w:r>
              <w:t>Normal case</w:t>
            </w:r>
          </w:p>
        </w:tc>
      </w:tr>
      <w:tr>
        <w:tc>
          <w:tcPr>
            <w:tcW w:type="dxa" w:w="3360"/>
          </w:tcPr>
          <w:p>
            <w:r>
              <w:t>50, 80</w:t>
            </w:r>
          </w:p>
        </w:tc>
        <w:tc>
          <w:tcPr>
            <w:tcW w:type="dxa" w:w="3360"/>
          </w:tcPr>
          <w:p>
            <w:r>
              <w:t>62.5%; 40 additional classes needed</w:t>
            </w:r>
          </w:p>
        </w:tc>
        <w:tc>
          <w:tcPr>
            <w:tcW w:type="dxa" w:w="3360"/>
          </w:tcPr>
          <w:p>
            <w:r>
              <w:t>Boundary / alternate case</w:t>
            </w:r>
          </w:p>
        </w:tc>
      </w:tr>
      <w:tr>
        <w:tc>
          <w:tcPr>
            <w:tcW w:type="dxa" w:w="3360"/>
          </w:tcPr>
          <w:p>
            <w:r>
              <w:t>10, 0</w:t>
            </w:r>
          </w:p>
        </w:tc>
        <w:tc>
          <w:tcPr>
            <w:tcW w:type="dxa" w:w="3360"/>
          </w:tcPr>
          <w:p>
            <w:r>
              <w:t>Invalid attendance details</w:t>
            </w:r>
          </w:p>
        </w:tc>
        <w:tc>
          <w:tcPr>
            <w:tcW w:type="dxa" w:w="3360"/>
          </w:tcPr>
          <w:p>
            <w:r>
              <w:t>Invalid / additional case</w:t>
            </w:r>
          </w:p>
        </w:tc>
      </w:tr>
    </w:tbl>
    <w:p>
      <w:pPr>
        <w:pStyle w:val="Heading2"/>
      </w:pPr>
      <w:r>
        <w:t>9. Sample Output</w:t>
      </w:r>
    </w:p>
    <w:tbl>
      <w:tblPr>
        <w:tblW w:type="auto" w:w="0"/>
        <w:tblLayout w:type="autofit"/>
        <w:tblLook w:firstColumn="1" w:firstRow="1" w:lastColumn="0" w:lastRow="0" w:noHBand="0" w:noVBand="1" w:val="04A0"/>
      </w:tblPr>
      <w:tblGrid>
        <w:gridCol w:w="10080"/>
      </w:tblGrid>
      <w:tr>
        <w:tc>
          <w:tcPr>
            <w:tcW w:type="dxa" w:w="10080"/>
            <w:shd w:fill="F2F4F7"/>
          </w:tcPr>
          <w:p>
            <w:pPr>
              <w:spacing w:after="0" w:before="0"/>
            </w:pPr>
            <w:r>
              <w:rPr>
                <w:rFonts w:ascii="Consolas" w:hAnsi="Consolas"/>
                <w:color w:val="1E2832"/>
                <w:sz w:val="16"/>
              </w:rPr>
              <w:t>Enter classes attended: 50</w:t>
            </w:r>
            <w:r>
              <w:br/>
            </w:r>
            <w:r>
              <w:rPr>
                <w:rFonts w:ascii="Consolas" w:hAnsi="Consolas"/>
                <w:color w:val="1E2832"/>
                <w:sz w:val="16"/>
              </w:rPr>
              <w:t>Enter total classes held: 80</w:t>
            </w:r>
            <w:r>
              <w:br/>
            </w:r>
            <w:r>
              <w:rPr>
                <w:rFonts w:ascii="Consolas" w:hAnsi="Consolas"/>
                <w:color w:val="1E2832"/>
                <w:sz w:val="16"/>
              </w:rPr>
              <w:t>Current attendance: 62.5 %</w:t>
            </w:r>
            <w:r>
              <w:br/>
            </w:r>
            <w:r>
              <w:rPr>
                <w:rFonts w:ascii="Consolas" w:hAnsi="Consolas"/>
                <w:color w:val="1E2832"/>
                <w:sz w:val="16"/>
              </w:rPr>
              <w:t>Status: Not eligible yet</w:t>
            </w:r>
            <w:r>
              <w:br/>
            </w:r>
            <w:r>
              <w:rPr>
                <w:rFonts w:ascii="Consolas" w:hAnsi="Consolas"/>
                <w:color w:val="1E2832"/>
                <w:sz w:val="16"/>
              </w:rPr>
              <w:t>Consecutive classes to attend: 40</w:t>
            </w:r>
            <w:r>
              <w:br/>
            </w:r>
            <w:r>
              <w:rPr>
                <w:rFonts w:ascii="Consolas" w:hAnsi="Consolas"/>
                <w:color w:val="1E2832"/>
                <w:sz w:val="16"/>
              </w:rPr>
              <w:t>Attendance after those classes: 75.0 %</w:t>
            </w:r>
          </w:p>
        </w:tc>
      </w:tr>
    </w:tbl>
    <w:p>
      <w:r>
        <w:t>This is an illustrative console transcript for the sample values shown. Run the code yourself and capture a screenshot of your actual program output for the final submission.</w:t>
      </w:r>
    </w:p>
    <w:p>
      <w:pPr>
        <w:pStyle w:val="Heading2"/>
      </w:pPr>
      <w:r>
        <w:t>10. Conclusion</w:t>
      </w:r>
    </w:p>
    <w:p>
      <w:r>
        <w:t>The program applies a while loop to find the smallest number of future classes required to reach an attendance target.</w:t>
      </w:r>
    </w:p>
    <w:p>
      <w:r>
        <w:br w:type="page"/>
      </w:r>
    </w:p>
    <w:p>
      <w:pPr>
        <w:pStyle w:val="Heading1"/>
      </w:pPr>
      <w:r>
        <w:t>CASE STUDY 4: ATM Transaction Sequence Simulation</w:t>
      </w:r>
    </w:p>
    <w:p>
      <w:r>
        <w:rPr>
          <w:i/>
        </w:rPr>
        <w:t>Case-study list number: 13</w:t>
      </w:r>
    </w:p>
    <w:p>
      <w:pPr>
        <w:pStyle w:val="Heading2"/>
      </w:pPr>
      <w:r>
        <w:t>1. Problem Statement</w:t>
      </w:r>
    </w:p>
    <w:p>
      <w:r>
        <w:t>Simulate a sequence of deposits and withdrawals, update an account balance, reject invalid transactions, and display a transaction summary.</w:t>
      </w:r>
    </w:p>
    <w:p>
      <w:pPr>
        <w:pStyle w:val="Heading2"/>
      </w:pPr>
      <w:r>
        <w:t>2. Objectives</w:t>
      </w:r>
    </w:p>
    <w:p>
      <w:pPr>
        <w:pStyle w:val="ListBullet"/>
      </w:pPr>
      <w:r>
        <w:t>Maintain a running account balance.</w:t>
      </w:r>
    </w:p>
    <w:p>
      <w:pPr>
        <w:pStyle w:val="ListBullet"/>
      </w:pPr>
      <w:r>
        <w:t>Process deposits and withdrawals.</w:t>
      </w:r>
    </w:p>
    <w:p>
      <w:pPr>
        <w:pStyle w:val="ListBullet"/>
      </w:pPr>
      <w:r>
        <w:t>Reject invalid amounts and withdrawals exceeding the balance.</w:t>
      </w:r>
    </w:p>
    <w:p>
      <w:pPr>
        <w:pStyle w:val="ListBullet"/>
      </w:pPr>
      <w:r>
        <w:t>Count successful transactions.</w:t>
      </w:r>
    </w:p>
    <w:p>
      <w:pPr>
        <w:pStyle w:val="Heading2"/>
      </w:pPr>
      <w:r>
        <w:t>3. Assumptions</w:t>
      </w:r>
    </w:p>
    <w:p>
      <w:pPr>
        <w:pStyle w:val="ListBullet"/>
      </w:pPr>
      <w:r>
        <w:t>The opening balance is ₹1,000.</w:t>
      </w:r>
    </w:p>
    <w:p>
      <w:pPr>
        <w:pStyle w:val="ListBullet"/>
      </w:pPr>
      <w:r>
        <w:t>The user enters 0 to finish.</w:t>
      </w:r>
    </w:p>
    <w:p>
      <w:pPr>
        <w:pStyle w:val="ListBullet"/>
      </w:pPr>
      <w:r>
        <w:t>Transaction amounts must be positive.</w:t>
      </w:r>
    </w:p>
    <w:p>
      <w:pPr>
        <w:pStyle w:val="ListBullet"/>
      </w:pPr>
      <w:r>
        <w:t>A withdrawal cannot exceed the current balance.</w:t>
      </w:r>
    </w:p>
    <w:p>
      <w:pPr>
        <w:pStyle w:val="ListBullet"/>
      </w:pPr>
      <w:r>
        <w:t>This is only a learning simulation, not a real banking system.</w:t>
      </w:r>
    </w:p>
    <w:p>
      <w:pPr>
        <w:pStyle w:val="Heading2"/>
      </w:pPr>
      <w:r>
        <w:t>4. Algorithm</w:t>
      </w:r>
    </w:p>
    <w:p>
      <w:pPr>
        <w:pStyle w:val="ListNumber"/>
      </w:pPr>
      <w:r>
        <w:t>Start with a balance of ₹1,000 and successful transaction count of zero.</w:t>
      </w:r>
    </w:p>
    <w:p>
      <w:pPr>
        <w:pStyle w:val="ListNumber"/>
      </w:pPr>
      <w:r>
        <w:t>Repeatedly ask for transaction type: deposit, withdraw, or exit.</w:t>
      </w:r>
    </w:p>
    <w:p>
      <w:pPr>
        <w:pStyle w:val="ListNumber"/>
      </w:pPr>
      <w:r>
        <w:t>For a valid positive deposit, add the amount to the balance.</w:t>
      </w:r>
    </w:p>
    <w:p>
      <w:pPr>
        <w:pStyle w:val="ListNumber"/>
      </w:pPr>
      <w:r>
        <w:t>For a withdrawal, check the amount and available balance before subtracting.</w:t>
      </w:r>
    </w:p>
    <w:p>
      <w:pPr>
        <w:pStyle w:val="ListNumber"/>
      </w:pPr>
      <w:r>
        <w:t>Reject invalid transactions without changing the balance.</w:t>
      </w:r>
    </w:p>
    <w:p>
      <w:pPr>
        <w:pStyle w:val="ListNumber"/>
      </w:pPr>
      <w:r>
        <w:t>On exit, display the final balance and successful transaction count.</w:t>
      </w:r>
    </w:p>
    <w:p>
      <w:pPr>
        <w:pStyle w:val="Heading2"/>
      </w:pPr>
      <w:r>
        <w:t>5. Flowchart</w:t>
      </w:r>
    </w:p>
    <w:tbl>
      <w:tblPr>
        <w:tblW w:type="auto" w:w="0"/>
        <w:tblLayout w:type="autofit"/>
        <w:tblLook w:firstColumn="1" w:firstRow="1" w:lastColumn="0" w:lastRow="0" w:noHBand="0" w:noVBand="1" w:val="04A0"/>
      </w:tblPr>
      <w:tblGrid>
        <w:gridCol w:w="10080"/>
      </w:tblGrid>
      <w:tr>
        <w:tc>
          <w:tcPr>
            <w:tcW w:type="dxa" w:w="10080"/>
            <w:shd w:fill="F2F4F7"/>
          </w:tcPr>
          <w:p>
            <w:pPr>
              <w:spacing w:after="0" w:before="0"/>
            </w:pPr>
            <w:r>
              <w:rPr>
                <w:rFonts w:ascii="Consolas" w:hAnsi="Consolas"/>
                <w:color w:val="1E2832"/>
                <w:sz w:val="18"/>
              </w:rPr>
              <w:t>START</w:t>
            </w:r>
            <w:r>
              <w:br/>
            </w:r>
            <w:r>
              <w:rPr>
                <w:rFonts w:ascii="Consolas" w:hAnsi="Consolas"/>
                <w:color w:val="1E2832"/>
                <w:sz w:val="18"/>
              </w:rPr>
              <w:t xml:space="preserve">  |</w:t>
            </w:r>
            <w:r>
              <w:br/>
            </w:r>
            <w:r>
              <w:rPr>
                <w:rFonts w:ascii="Consolas" w:hAnsi="Consolas"/>
                <w:color w:val="1E2832"/>
                <w:sz w:val="18"/>
              </w:rPr>
              <w:t>INPUT / INITIALIZE DATA</w:t>
            </w:r>
            <w:r>
              <w:br/>
            </w:r>
            <w:r>
              <w:rPr>
                <w:rFonts w:ascii="Consolas" w:hAnsi="Consolas"/>
                <w:color w:val="1E2832"/>
                <w:sz w:val="18"/>
              </w:rPr>
              <w:t xml:space="preserve">  |</w:t>
            </w:r>
            <w:r>
              <w:br/>
            </w:r>
            <w:r>
              <w:rPr>
                <w:rFonts w:ascii="Consolas" w:hAnsi="Consolas"/>
                <w:color w:val="1E2832"/>
                <w:sz w:val="18"/>
              </w:rPr>
              <w:t>VALIDATE INPUTS</w:t>
            </w:r>
            <w:r>
              <w:br/>
            </w:r>
            <w:r>
              <w:rPr>
                <w:rFonts w:ascii="Consolas" w:hAnsi="Consolas"/>
                <w:color w:val="1E2832"/>
                <w:sz w:val="18"/>
              </w:rPr>
              <w:t xml:space="preserve">  |</w:t>
            </w:r>
            <w:r>
              <w:br/>
            </w:r>
            <w:r>
              <w:rPr>
                <w:rFonts w:ascii="Consolas" w:hAnsi="Consolas"/>
                <w:color w:val="1E2832"/>
                <w:sz w:val="18"/>
              </w:rPr>
              <w:t>PROCESS USING CONDITIONS / LOOPS</w:t>
            </w:r>
            <w:r>
              <w:br/>
            </w:r>
            <w:r>
              <w:rPr>
                <w:rFonts w:ascii="Consolas" w:hAnsi="Consolas"/>
                <w:color w:val="1E2832"/>
                <w:sz w:val="18"/>
              </w:rPr>
              <w:t xml:space="preserve">  |</w:t>
            </w:r>
            <w:r>
              <w:br/>
            </w:r>
            <w:r>
              <w:rPr>
                <w:rFonts w:ascii="Consolas" w:hAnsi="Consolas"/>
                <w:color w:val="1E2832"/>
                <w:sz w:val="18"/>
              </w:rPr>
              <w:t>DISPLAY RESULTS</w:t>
            </w:r>
            <w:r>
              <w:br/>
            </w:r>
            <w:r>
              <w:rPr>
                <w:rFonts w:ascii="Consolas" w:hAnsi="Consolas"/>
                <w:color w:val="1E2832"/>
                <w:sz w:val="18"/>
              </w:rPr>
              <w:t xml:space="preserve">  |</w:t>
            </w:r>
            <w:r>
              <w:br/>
            </w:r>
            <w:r>
              <w:rPr>
                <w:rFonts w:ascii="Consolas" w:hAnsi="Consolas"/>
                <w:color w:val="1E2832"/>
                <w:sz w:val="18"/>
              </w:rPr>
              <w:t>STOP</w:t>
            </w:r>
          </w:p>
        </w:tc>
      </w:tr>
    </w:tbl>
    <w:p>
      <w:r>
        <w:t>Flowchart note: Follow the steps from top to bottom. The validation and condition steps represent decision points; where a condition fails, the program displays an error or follows the alternative branch.</w:t>
      </w:r>
    </w:p>
    <w:p>
      <w:pPr>
        <w:pStyle w:val="Heading2"/>
      </w:pPr>
      <w:r>
        <w:t>6. Pseudocode</w:t>
      </w:r>
    </w:p>
    <w:tbl>
      <w:tblPr>
        <w:tblW w:type="auto" w:w="0"/>
        <w:tblLayout w:type="autofit"/>
        <w:tblLook w:firstColumn="1" w:firstRow="1" w:lastColumn="0" w:lastRow="0" w:noHBand="0" w:noVBand="1" w:val="04A0"/>
      </w:tblPr>
      <w:tblGrid>
        <w:gridCol w:w="10080"/>
      </w:tblGrid>
      <w:tr>
        <w:tc>
          <w:tcPr>
            <w:tcW w:type="dxa" w:w="10080"/>
            <w:shd w:fill="F2F4F7"/>
          </w:tcPr>
          <w:p>
            <w:pPr>
              <w:spacing w:after="0" w:before="0"/>
            </w:pPr>
            <w:r>
              <w:rPr>
                <w:rFonts w:ascii="Consolas" w:hAnsi="Consolas"/>
                <w:color w:val="1E2832"/>
                <w:sz w:val="17"/>
              </w:rPr>
              <w:t>START</w:t>
            </w:r>
            <w:r>
              <w:br/>
            </w:r>
            <w:r>
              <w:rPr>
                <w:rFonts w:ascii="Consolas" w:hAnsi="Consolas"/>
                <w:color w:val="1E2832"/>
                <w:sz w:val="17"/>
              </w:rPr>
              <w:t>balance = 1000; count = 0</w:t>
            </w:r>
            <w:r>
              <w:br/>
            </w:r>
            <w:r>
              <w:rPr>
                <w:rFonts w:ascii="Consolas" w:hAnsi="Consolas"/>
                <w:color w:val="1E2832"/>
                <w:sz w:val="17"/>
              </w:rPr>
              <w:t>REPEAT</w:t>
            </w:r>
            <w:r>
              <w:br/>
            </w:r>
            <w:r>
              <w:rPr>
                <w:rFonts w:ascii="Consolas" w:hAnsi="Consolas"/>
                <w:color w:val="1E2832"/>
                <w:sz w:val="17"/>
              </w:rPr>
              <w:t>INPUT choice</w:t>
            </w:r>
            <w:r>
              <w:br/>
            </w:r>
            <w:r>
              <w:rPr>
                <w:rFonts w:ascii="Consolas" w:hAnsi="Consolas"/>
                <w:color w:val="1E2832"/>
                <w:sz w:val="17"/>
              </w:rPr>
              <w:t>IF choice = 0: EXIT LOOP</w:t>
            </w:r>
            <w:r>
              <w:br/>
            </w:r>
            <w:r>
              <w:rPr>
                <w:rFonts w:ascii="Consolas" w:hAnsi="Consolas"/>
                <w:color w:val="1E2832"/>
                <w:sz w:val="17"/>
              </w:rPr>
              <w:t>INPUT amount</w:t>
            </w:r>
            <w:r>
              <w:br/>
            </w:r>
            <w:r>
              <w:rPr>
                <w:rFonts w:ascii="Consolas" w:hAnsi="Consolas"/>
                <w:color w:val="1E2832"/>
                <w:sz w:val="17"/>
              </w:rPr>
              <w:t>IF amount &lt;= 0: PRINT invalid</w:t>
            </w:r>
            <w:r>
              <w:br/>
            </w:r>
            <w:r>
              <w:rPr>
                <w:rFonts w:ascii="Consolas" w:hAnsi="Consolas"/>
                <w:color w:val="1E2832"/>
                <w:sz w:val="17"/>
              </w:rPr>
              <w:t>ELSE IF choice = 1: balance = balance + amount; count = count + 1</w:t>
            </w:r>
            <w:r>
              <w:br/>
            </w:r>
            <w:r>
              <w:rPr>
                <w:rFonts w:ascii="Consolas" w:hAnsi="Consolas"/>
                <w:color w:val="1E2832"/>
                <w:sz w:val="17"/>
              </w:rPr>
              <w:t>ELSE IF choice = 2 AND amount &lt;= balance: balance = balance - amount; count = count + 1</w:t>
            </w:r>
            <w:r>
              <w:br/>
            </w:r>
            <w:r>
              <w:rPr>
                <w:rFonts w:ascii="Consolas" w:hAnsi="Consolas"/>
                <w:color w:val="1E2832"/>
                <w:sz w:val="17"/>
              </w:rPr>
              <w:t>ELSE IF choice = 2: PRINT insufficient balance</w:t>
            </w:r>
            <w:r>
              <w:br/>
            </w:r>
            <w:r>
              <w:rPr>
                <w:rFonts w:ascii="Consolas" w:hAnsi="Consolas"/>
                <w:color w:val="1E2832"/>
                <w:sz w:val="17"/>
              </w:rPr>
              <w:t>ELSE: PRINT invalid choice</w:t>
            </w:r>
            <w:r>
              <w:br/>
            </w:r>
            <w:r>
              <w:rPr>
                <w:rFonts w:ascii="Consolas" w:hAnsi="Consolas"/>
                <w:color w:val="1E2832"/>
                <w:sz w:val="17"/>
              </w:rPr>
              <w:t>UNTIL exit</w:t>
            </w:r>
            <w:r>
              <w:br/>
            </w:r>
            <w:r>
              <w:rPr>
                <w:rFonts w:ascii="Consolas" w:hAnsi="Consolas"/>
                <w:color w:val="1E2832"/>
                <w:sz w:val="17"/>
              </w:rPr>
              <w:t>PRINT balance, count</w:t>
            </w:r>
            <w:r>
              <w:br/>
            </w:r>
            <w:r>
              <w:rPr>
                <w:rFonts w:ascii="Consolas" w:hAnsi="Consolas"/>
                <w:color w:val="1E2832"/>
                <w:sz w:val="17"/>
              </w:rPr>
              <w:t>STOP</w:t>
            </w:r>
          </w:p>
        </w:tc>
      </w:tr>
    </w:tbl>
    <w:p>
      <w:pPr>
        <w:pStyle w:val="Heading2"/>
      </w:pPr>
      <w:r>
        <w:t>7. Python Source Code</w:t>
      </w:r>
    </w:p>
    <w:tbl>
      <w:tblPr>
        <w:tblW w:type="auto" w:w="0"/>
        <w:tblLayout w:type="autofit"/>
        <w:tblLook w:firstColumn="1" w:firstRow="1" w:lastColumn="0" w:lastRow="0" w:noHBand="0" w:noVBand="1" w:val="04A0"/>
      </w:tblPr>
      <w:tblGrid>
        <w:gridCol w:w="10080"/>
      </w:tblGrid>
      <w:tr>
        <w:tc>
          <w:tcPr>
            <w:tcW w:type="dxa" w:w="10080"/>
            <w:shd w:fill="F2F4F7"/>
          </w:tcPr>
          <w:p>
            <w:pPr>
              <w:spacing w:after="0" w:before="0"/>
            </w:pPr>
            <w:r>
              <w:rPr>
                <w:rFonts w:ascii="Consolas" w:hAnsi="Consolas"/>
                <w:color w:val="1E2832"/>
                <w:sz w:val="16"/>
              </w:rPr>
              <w:t>balance = 1000.0</w:t>
            </w:r>
            <w:r>
              <w:br/>
            </w:r>
            <w:r>
              <w:rPr>
                <w:rFonts w:ascii="Consolas" w:hAnsi="Consolas"/>
                <w:color w:val="1E2832"/>
                <w:sz w:val="16"/>
              </w:rPr>
              <w:t>successful_transactions = 0</w:t>
            </w:r>
            <w:r>
              <w:br/>
            </w:r>
            <w:r>
              <w:rPr>
                <w:rFonts w:ascii="Consolas" w:hAnsi="Consolas"/>
                <w:color w:val="1E2832"/>
                <w:sz w:val="16"/>
              </w:rPr>
            </w:r>
            <w:r>
              <w:br/>
            </w:r>
            <w:r>
              <w:rPr>
                <w:rFonts w:ascii="Consolas" w:hAnsi="Consolas"/>
                <w:color w:val="1E2832"/>
                <w:sz w:val="16"/>
              </w:rPr>
              <w:t>while True:</w:t>
            </w:r>
            <w:r>
              <w:br/>
            </w:r>
            <w:r>
              <w:rPr>
                <w:rFonts w:ascii="Consolas" w:hAnsi="Consolas"/>
                <w:color w:val="1E2832"/>
                <w:sz w:val="16"/>
              </w:rPr>
              <w:t xml:space="preserve">    print("\n1. Deposit")</w:t>
            </w:r>
            <w:r>
              <w:br/>
            </w:r>
            <w:r>
              <w:rPr>
                <w:rFonts w:ascii="Consolas" w:hAnsi="Consolas"/>
                <w:color w:val="1E2832"/>
                <w:sz w:val="16"/>
              </w:rPr>
              <w:t xml:space="preserve">    print("2. Withdraw")</w:t>
            </w:r>
            <w:r>
              <w:br/>
            </w:r>
            <w:r>
              <w:rPr>
                <w:rFonts w:ascii="Consolas" w:hAnsi="Consolas"/>
                <w:color w:val="1E2832"/>
                <w:sz w:val="16"/>
              </w:rPr>
              <w:t xml:space="preserve">    print("0. Exit")</w:t>
            </w:r>
            <w:r>
              <w:br/>
            </w:r>
            <w:r>
              <w:rPr>
                <w:rFonts w:ascii="Consolas" w:hAnsi="Consolas"/>
                <w:color w:val="1E2832"/>
                <w:sz w:val="16"/>
              </w:rPr>
              <w:t xml:space="preserve">    choice = input("Choose an option: ")</w:t>
            </w:r>
            <w:r>
              <w:br/>
            </w:r>
            <w:r>
              <w:rPr>
                <w:rFonts w:ascii="Consolas" w:hAnsi="Consolas"/>
                <w:color w:val="1E2832"/>
                <w:sz w:val="16"/>
              </w:rPr>
            </w:r>
            <w:r>
              <w:br/>
            </w:r>
            <w:r>
              <w:rPr>
                <w:rFonts w:ascii="Consolas" w:hAnsi="Consolas"/>
                <w:color w:val="1E2832"/>
                <w:sz w:val="16"/>
              </w:rPr>
              <w:t xml:space="preserve">    if choice == "0":</w:t>
            </w:r>
            <w:r>
              <w:br/>
            </w:r>
            <w:r>
              <w:rPr>
                <w:rFonts w:ascii="Consolas" w:hAnsi="Consolas"/>
                <w:color w:val="1E2832"/>
                <w:sz w:val="16"/>
              </w:rPr>
              <w:t xml:space="preserve">        break</w:t>
            </w:r>
            <w:r>
              <w:br/>
            </w:r>
            <w:r>
              <w:rPr>
                <w:rFonts w:ascii="Consolas" w:hAnsi="Consolas"/>
                <w:color w:val="1E2832"/>
                <w:sz w:val="16"/>
              </w:rPr>
              <w:t xml:space="preserve">    elif choice not in ("1", "2"):</w:t>
            </w:r>
            <w:r>
              <w:br/>
            </w:r>
            <w:r>
              <w:rPr>
                <w:rFonts w:ascii="Consolas" w:hAnsi="Consolas"/>
                <w:color w:val="1E2832"/>
                <w:sz w:val="16"/>
              </w:rPr>
              <w:t xml:space="preserve">        print("Invalid option.")</w:t>
            </w:r>
            <w:r>
              <w:br/>
            </w:r>
            <w:r>
              <w:rPr>
                <w:rFonts w:ascii="Consolas" w:hAnsi="Consolas"/>
                <w:color w:val="1E2832"/>
                <w:sz w:val="16"/>
              </w:rPr>
              <w:t xml:space="preserve">        continue</w:t>
            </w:r>
            <w:r>
              <w:br/>
            </w:r>
            <w:r>
              <w:rPr>
                <w:rFonts w:ascii="Consolas" w:hAnsi="Consolas"/>
                <w:color w:val="1E2832"/>
                <w:sz w:val="16"/>
              </w:rPr>
            </w:r>
            <w:r>
              <w:br/>
            </w:r>
            <w:r>
              <w:rPr>
                <w:rFonts w:ascii="Consolas" w:hAnsi="Consolas"/>
                <w:color w:val="1E2832"/>
                <w:sz w:val="16"/>
              </w:rPr>
              <w:t xml:space="preserve">    amount = float(input("Enter amount (Rs.): "))</w:t>
            </w:r>
            <w:r>
              <w:br/>
            </w:r>
            <w:r>
              <w:rPr>
                <w:rFonts w:ascii="Consolas" w:hAnsi="Consolas"/>
                <w:color w:val="1E2832"/>
                <w:sz w:val="16"/>
              </w:rPr>
              <w:t xml:space="preserve">    if amount &lt;= 0:</w:t>
            </w:r>
            <w:r>
              <w:br/>
            </w:r>
            <w:r>
              <w:rPr>
                <w:rFonts w:ascii="Consolas" w:hAnsi="Consolas"/>
                <w:color w:val="1E2832"/>
                <w:sz w:val="16"/>
              </w:rPr>
              <w:t xml:space="preserve">        print("Amount must be positive.")</w:t>
            </w:r>
            <w:r>
              <w:br/>
            </w:r>
            <w:r>
              <w:rPr>
                <w:rFonts w:ascii="Consolas" w:hAnsi="Consolas"/>
                <w:color w:val="1E2832"/>
                <w:sz w:val="16"/>
              </w:rPr>
              <w:t xml:space="preserve">    elif choice == "1":</w:t>
            </w:r>
            <w:r>
              <w:br/>
            </w:r>
            <w:r>
              <w:rPr>
                <w:rFonts w:ascii="Consolas" w:hAnsi="Consolas"/>
                <w:color w:val="1E2832"/>
                <w:sz w:val="16"/>
              </w:rPr>
              <w:t xml:space="preserve">        balance += amount</w:t>
            </w:r>
            <w:r>
              <w:br/>
            </w:r>
            <w:r>
              <w:rPr>
                <w:rFonts w:ascii="Consolas" w:hAnsi="Consolas"/>
                <w:color w:val="1E2832"/>
                <w:sz w:val="16"/>
              </w:rPr>
              <w:t xml:space="preserve">        successful_transactions += 1</w:t>
            </w:r>
            <w:r>
              <w:br/>
            </w:r>
            <w:r>
              <w:rPr>
                <w:rFonts w:ascii="Consolas" w:hAnsi="Consolas"/>
                <w:color w:val="1E2832"/>
                <w:sz w:val="16"/>
              </w:rPr>
              <w:t xml:space="preserve">        print("Deposit successful.")</w:t>
            </w:r>
            <w:r>
              <w:br/>
            </w:r>
            <w:r>
              <w:rPr>
                <w:rFonts w:ascii="Consolas" w:hAnsi="Consolas"/>
                <w:color w:val="1E2832"/>
                <w:sz w:val="16"/>
              </w:rPr>
              <w:t xml:space="preserve">    elif choice == "2":</w:t>
            </w:r>
            <w:r>
              <w:br/>
            </w:r>
            <w:r>
              <w:rPr>
                <w:rFonts w:ascii="Consolas" w:hAnsi="Consolas"/>
                <w:color w:val="1E2832"/>
                <w:sz w:val="16"/>
              </w:rPr>
              <w:t xml:space="preserve">        if amount &lt;= balance:</w:t>
            </w:r>
            <w:r>
              <w:br/>
            </w:r>
            <w:r>
              <w:rPr>
                <w:rFonts w:ascii="Consolas" w:hAnsi="Consolas"/>
                <w:color w:val="1E2832"/>
                <w:sz w:val="16"/>
              </w:rPr>
              <w:t xml:space="preserve">            balance -= amount</w:t>
            </w:r>
            <w:r>
              <w:br/>
            </w:r>
            <w:r>
              <w:rPr>
                <w:rFonts w:ascii="Consolas" w:hAnsi="Consolas"/>
                <w:color w:val="1E2832"/>
                <w:sz w:val="16"/>
              </w:rPr>
              <w:t xml:space="preserve">            successful_transactions += 1</w:t>
            </w:r>
            <w:r>
              <w:br/>
            </w:r>
            <w:r>
              <w:rPr>
                <w:rFonts w:ascii="Consolas" w:hAnsi="Consolas"/>
                <w:color w:val="1E2832"/>
                <w:sz w:val="16"/>
              </w:rPr>
              <w:t xml:space="preserve">            print("Withdrawal successful.")</w:t>
            </w:r>
            <w:r>
              <w:br/>
            </w:r>
            <w:r>
              <w:rPr>
                <w:rFonts w:ascii="Consolas" w:hAnsi="Consolas"/>
                <w:color w:val="1E2832"/>
                <w:sz w:val="16"/>
              </w:rPr>
              <w:t xml:space="preserve">        else:</w:t>
            </w:r>
            <w:r>
              <w:br/>
            </w:r>
            <w:r>
              <w:rPr>
                <w:rFonts w:ascii="Consolas" w:hAnsi="Consolas"/>
                <w:color w:val="1E2832"/>
                <w:sz w:val="16"/>
              </w:rPr>
              <w:t xml:space="preserve">            print("Transaction rejected: insufficient balance.")</w:t>
            </w:r>
            <w:r>
              <w:br/>
            </w:r>
            <w:r>
              <w:rPr>
                <w:rFonts w:ascii="Consolas" w:hAnsi="Consolas"/>
                <w:color w:val="1E2832"/>
                <w:sz w:val="16"/>
              </w:rPr>
            </w:r>
            <w:r>
              <w:br/>
            </w:r>
            <w:r>
              <w:rPr>
                <w:rFonts w:ascii="Consolas" w:hAnsi="Consolas"/>
                <w:color w:val="1E2832"/>
                <w:sz w:val="16"/>
              </w:rPr>
              <w:t xml:space="preserve">    print("Current balance: Rs.", round(balance, 2))</w:t>
            </w:r>
            <w:r>
              <w:br/>
            </w:r>
            <w:r>
              <w:rPr>
                <w:rFonts w:ascii="Consolas" w:hAnsi="Consolas"/>
                <w:color w:val="1E2832"/>
                <w:sz w:val="16"/>
              </w:rPr>
            </w:r>
            <w:r>
              <w:br/>
            </w:r>
            <w:r>
              <w:rPr>
                <w:rFonts w:ascii="Consolas" w:hAnsi="Consolas"/>
                <w:color w:val="1E2832"/>
                <w:sz w:val="16"/>
              </w:rPr>
              <w:t>print("\n--- Transaction Summary ---")</w:t>
            </w:r>
            <w:r>
              <w:br/>
            </w:r>
            <w:r>
              <w:rPr>
                <w:rFonts w:ascii="Consolas" w:hAnsi="Consolas"/>
                <w:color w:val="1E2832"/>
                <w:sz w:val="16"/>
              </w:rPr>
              <w:t>print("Final balance: Rs.", round(balance, 2))</w:t>
            </w:r>
            <w:r>
              <w:br/>
            </w:r>
            <w:r>
              <w:rPr>
                <w:rFonts w:ascii="Consolas" w:hAnsi="Consolas"/>
                <w:color w:val="1E2832"/>
                <w:sz w:val="16"/>
              </w:rPr>
              <w:t>print("Successful transactions:", successful_transactions)</w:t>
            </w:r>
          </w:p>
        </w:tc>
      </w:tr>
    </w:tbl>
    <w:p>
      <w:pPr>
        <w:pStyle w:val="Heading2"/>
      </w:pPr>
      <w:r>
        <w:t>8. Test Cases</w:t>
      </w:r>
    </w:p>
    <w:tbl>
      <w:tblPr>
        <w:tblStyle w:val="LightShading-Accent1"/>
        <w:tblW w:type="auto" w:w="0"/>
        <w:tblLook w:firstColumn="1" w:firstRow="1" w:lastColumn="0" w:lastRow="0" w:noHBand="0" w:noVBand="1" w:val="04A0"/>
      </w:tblPr>
      <w:tblGrid>
        <w:gridCol w:w="3360"/>
        <w:gridCol w:w="3360"/>
        <w:gridCol w:w="3360"/>
      </w:tblGrid>
      <w:tr>
        <w:tc>
          <w:tcPr>
            <w:tcW w:type="dxa" w:w="3360"/>
            <w:shd w:fill="D6EAF8"/>
          </w:tcPr>
          <w:p>
            <w:r>
              <w:t>Test input / situation</w:t>
            </w:r>
          </w:p>
        </w:tc>
        <w:tc>
          <w:tcPr>
            <w:tcW w:type="dxa" w:w="3360"/>
            <w:shd w:fill="D6EAF8"/>
          </w:tcPr>
          <w:p>
            <w:r>
              <w:t>Expected result</w:t>
            </w:r>
          </w:p>
        </w:tc>
        <w:tc>
          <w:tcPr>
            <w:tcW w:type="dxa" w:w="3360"/>
            <w:shd w:fill="D6EAF8"/>
          </w:tcPr>
          <w:p>
            <w:r>
              <w:t>Purpose</w:t>
            </w:r>
          </w:p>
        </w:tc>
      </w:tr>
      <w:tr>
        <w:tc>
          <w:tcPr>
            <w:tcW w:type="dxa" w:w="3360"/>
          </w:tcPr>
          <w:p>
            <w:r>
              <w:t>Deposit 500; withdraw 200; exit</w:t>
            </w:r>
          </w:p>
        </w:tc>
        <w:tc>
          <w:tcPr>
            <w:tcW w:type="dxa" w:w="3360"/>
          </w:tcPr>
          <w:p>
            <w:r>
              <w:t>Final balance ₹1300; 2 successful transactions</w:t>
            </w:r>
          </w:p>
        </w:tc>
        <w:tc>
          <w:tcPr>
            <w:tcW w:type="dxa" w:w="3360"/>
          </w:tcPr>
          <w:p>
            <w:r>
              <w:t>Normal case</w:t>
            </w:r>
          </w:p>
        </w:tc>
      </w:tr>
      <w:tr>
        <w:tc>
          <w:tcPr>
            <w:tcW w:type="dxa" w:w="3360"/>
          </w:tcPr>
          <w:p>
            <w:r>
              <w:t>Withdraw 1500 from opening balance ₹1000</w:t>
            </w:r>
          </w:p>
        </w:tc>
        <w:tc>
          <w:tcPr>
            <w:tcW w:type="dxa" w:w="3360"/>
          </w:tcPr>
          <w:p>
            <w:r>
              <w:t>Withdrawal rejected; balance remains ₹1000</w:t>
            </w:r>
          </w:p>
        </w:tc>
        <w:tc>
          <w:tcPr>
            <w:tcW w:type="dxa" w:w="3360"/>
          </w:tcPr>
          <w:p>
            <w:r>
              <w:t>Boundary / alternate case</w:t>
            </w:r>
          </w:p>
        </w:tc>
      </w:tr>
      <w:tr>
        <w:tc>
          <w:tcPr>
            <w:tcW w:type="dxa" w:w="3360"/>
          </w:tcPr>
          <w:p>
            <w:r>
              <w:t>Deposit -10</w:t>
            </w:r>
          </w:p>
        </w:tc>
        <w:tc>
          <w:tcPr>
            <w:tcW w:type="dxa" w:w="3360"/>
          </w:tcPr>
          <w:p>
            <w:r>
              <w:t>Amount must be positive; balance unchanged</w:t>
            </w:r>
          </w:p>
        </w:tc>
        <w:tc>
          <w:tcPr>
            <w:tcW w:type="dxa" w:w="3360"/>
          </w:tcPr>
          <w:p>
            <w:r>
              <w:t>Invalid / additional case</w:t>
            </w:r>
          </w:p>
        </w:tc>
      </w:tr>
    </w:tbl>
    <w:p>
      <w:pPr>
        <w:pStyle w:val="Heading2"/>
      </w:pPr>
      <w:r>
        <w:t>9. Sample Output</w:t>
      </w:r>
    </w:p>
    <w:tbl>
      <w:tblPr>
        <w:tblW w:type="auto" w:w="0"/>
        <w:tblLayout w:type="autofit"/>
        <w:tblLook w:firstColumn="1" w:firstRow="1" w:lastColumn="0" w:lastRow="0" w:noHBand="0" w:noVBand="1" w:val="04A0"/>
      </w:tblPr>
      <w:tblGrid>
        <w:gridCol w:w="10080"/>
      </w:tblGrid>
      <w:tr>
        <w:tc>
          <w:tcPr>
            <w:tcW w:type="dxa" w:w="10080"/>
            <w:shd w:fill="F2F4F7"/>
          </w:tcPr>
          <w:p>
            <w:pPr>
              <w:spacing w:after="0" w:before="0"/>
            </w:pPr>
            <w:r>
              <w:rPr>
                <w:rFonts w:ascii="Consolas" w:hAnsi="Consolas"/>
                <w:color w:val="1E2832"/>
                <w:sz w:val="16"/>
              </w:rPr>
              <w:t>1. Deposit</w:t>
            </w:r>
            <w:r>
              <w:br/>
            </w:r>
            <w:r>
              <w:rPr>
                <w:rFonts w:ascii="Consolas" w:hAnsi="Consolas"/>
                <w:color w:val="1E2832"/>
                <w:sz w:val="16"/>
              </w:rPr>
              <w:t>2. Withdraw</w:t>
            </w:r>
            <w:r>
              <w:br/>
            </w:r>
            <w:r>
              <w:rPr>
                <w:rFonts w:ascii="Consolas" w:hAnsi="Consolas"/>
                <w:color w:val="1E2832"/>
                <w:sz w:val="16"/>
              </w:rPr>
              <w:t>0. Exit</w:t>
            </w:r>
            <w:r>
              <w:br/>
            </w:r>
            <w:r>
              <w:rPr>
                <w:rFonts w:ascii="Consolas" w:hAnsi="Consolas"/>
                <w:color w:val="1E2832"/>
                <w:sz w:val="16"/>
              </w:rPr>
              <w:t>Choose an option: 1</w:t>
            </w:r>
            <w:r>
              <w:br/>
            </w:r>
            <w:r>
              <w:rPr>
                <w:rFonts w:ascii="Consolas" w:hAnsi="Consolas"/>
                <w:color w:val="1E2832"/>
                <w:sz w:val="16"/>
              </w:rPr>
              <w:t>Enter amount (Rs.): 500</w:t>
            </w:r>
            <w:r>
              <w:br/>
            </w:r>
            <w:r>
              <w:rPr>
                <w:rFonts w:ascii="Consolas" w:hAnsi="Consolas"/>
                <w:color w:val="1E2832"/>
                <w:sz w:val="16"/>
              </w:rPr>
              <w:t>Deposit successful.</w:t>
            </w:r>
            <w:r>
              <w:br/>
            </w:r>
            <w:r>
              <w:rPr>
                <w:rFonts w:ascii="Consolas" w:hAnsi="Consolas"/>
                <w:color w:val="1E2832"/>
                <w:sz w:val="16"/>
              </w:rPr>
              <w:t>Current balance: Rs. 1500.0</w:t>
            </w:r>
            <w:r>
              <w:br/>
            </w:r>
            <w:r>
              <w:rPr>
                <w:rFonts w:ascii="Consolas" w:hAnsi="Consolas"/>
                <w:color w:val="1E2832"/>
                <w:sz w:val="16"/>
              </w:rPr>
            </w:r>
            <w:r>
              <w:br/>
            </w:r>
            <w:r>
              <w:rPr>
                <w:rFonts w:ascii="Consolas" w:hAnsi="Consolas"/>
                <w:color w:val="1E2832"/>
                <w:sz w:val="16"/>
              </w:rPr>
              <w:t>1. Deposit</w:t>
            </w:r>
            <w:r>
              <w:br/>
            </w:r>
            <w:r>
              <w:rPr>
                <w:rFonts w:ascii="Consolas" w:hAnsi="Consolas"/>
                <w:color w:val="1E2832"/>
                <w:sz w:val="16"/>
              </w:rPr>
              <w:t>2. Withdraw</w:t>
            </w:r>
            <w:r>
              <w:br/>
            </w:r>
            <w:r>
              <w:rPr>
                <w:rFonts w:ascii="Consolas" w:hAnsi="Consolas"/>
                <w:color w:val="1E2832"/>
                <w:sz w:val="16"/>
              </w:rPr>
              <w:t>0. Exit</w:t>
            </w:r>
            <w:r>
              <w:br/>
            </w:r>
            <w:r>
              <w:rPr>
                <w:rFonts w:ascii="Consolas" w:hAnsi="Consolas"/>
                <w:color w:val="1E2832"/>
                <w:sz w:val="16"/>
              </w:rPr>
              <w:t>Choose an option: 2</w:t>
            </w:r>
            <w:r>
              <w:br/>
            </w:r>
            <w:r>
              <w:rPr>
                <w:rFonts w:ascii="Consolas" w:hAnsi="Consolas"/>
                <w:color w:val="1E2832"/>
                <w:sz w:val="16"/>
              </w:rPr>
              <w:t>Enter amount (Rs.): 200</w:t>
            </w:r>
            <w:r>
              <w:br/>
            </w:r>
            <w:r>
              <w:rPr>
                <w:rFonts w:ascii="Consolas" w:hAnsi="Consolas"/>
                <w:color w:val="1E2832"/>
                <w:sz w:val="16"/>
              </w:rPr>
              <w:t>Withdrawal successful.</w:t>
            </w:r>
            <w:r>
              <w:br/>
            </w:r>
            <w:r>
              <w:rPr>
                <w:rFonts w:ascii="Consolas" w:hAnsi="Consolas"/>
                <w:color w:val="1E2832"/>
                <w:sz w:val="16"/>
              </w:rPr>
              <w:t>Current balance: Rs. 1300.0</w:t>
            </w:r>
            <w:r>
              <w:br/>
            </w:r>
            <w:r>
              <w:rPr>
                <w:rFonts w:ascii="Consolas" w:hAnsi="Consolas"/>
                <w:color w:val="1E2832"/>
                <w:sz w:val="16"/>
              </w:rPr>
            </w:r>
            <w:r>
              <w:br/>
            </w:r>
            <w:r>
              <w:rPr>
                <w:rFonts w:ascii="Consolas" w:hAnsi="Consolas"/>
                <w:color w:val="1E2832"/>
                <w:sz w:val="16"/>
              </w:rPr>
              <w:t>1. Deposit</w:t>
            </w:r>
            <w:r>
              <w:br/>
            </w:r>
            <w:r>
              <w:rPr>
                <w:rFonts w:ascii="Consolas" w:hAnsi="Consolas"/>
                <w:color w:val="1E2832"/>
                <w:sz w:val="16"/>
              </w:rPr>
              <w:t>2. Withdraw</w:t>
            </w:r>
            <w:r>
              <w:br/>
            </w:r>
            <w:r>
              <w:rPr>
                <w:rFonts w:ascii="Consolas" w:hAnsi="Consolas"/>
                <w:color w:val="1E2832"/>
                <w:sz w:val="16"/>
              </w:rPr>
              <w:t>0. Exit</w:t>
            </w:r>
            <w:r>
              <w:br/>
            </w:r>
            <w:r>
              <w:rPr>
                <w:rFonts w:ascii="Consolas" w:hAnsi="Consolas"/>
                <w:color w:val="1E2832"/>
                <w:sz w:val="16"/>
              </w:rPr>
              <w:t>Choose an option: 0</w:t>
            </w:r>
            <w:r>
              <w:br/>
            </w:r>
            <w:r>
              <w:rPr>
                <w:rFonts w:ascii="Consolas" w:hAnsi="Consolas"/>
                <w:color w:val="1E2832"/>
                <w:sz w:val="16"/>
              </w:rPr>
            </w:r>
            <w:r>
              <w:br/>
            </w:r>
            <w:r>
              <w:rPr>
                <w:rFonts w:ascii="Consolas" w:hAnsi="Consolas"/>
                <w:color w:val="1E2832"/>
                <w:sz w:val="16"/>
              </w:rPr>
              <w:t>--- Transaction Summary ---</w:t>
            </w:r>
            <w:r>
              <w:br/>
            </w:r>
            <w:r>
              <w:rPr>
                <w:rFonts w:ascii="Consolas" w:hAnsi="Consolas"/>
                <w:color w:val="1E2832"/>
                <w:sz w:val="16"/>
              </w:rPr>
              <w:t>Final balance: Rs. 1300.0</w:t>
            </w:r>
            <w:r>
              <w:br/>
            </w:r>
            <w:r>
              <w:rPr>
                <w:rFonts w:ascii="Consolas" w:hAnsi="Consolas"/>
                <w:color w:val="1E2832"/>
                <w:sz w:val="16"/>
              </w:rPr>
              <w:t>Successful transactions: 2</w:t>
            </w:r>
          </w:p>
        </w:tc>
      </w:tr>
    </w:tbl>
    <w:p>
      <w:r>
        <w:t>This is an illustrative console transcript for the sample values shown. Run the code yourself and capture a screenshot of your actual program output for the final submission.</w:t>
      </w:r>
    </w:p>
    <w:p>
      <w:pPr>
        <w:pStyle w:val="Heading2"/>
      </w:pPr>
      <w:r>
        <w:t>10. Conclusion</w:t>
      </w:r>
    </w:p>
    <w:p>
      <w:r>
        <w:t>The simulation uses a loop, conditional statements, and variables to maintain a balance and validate a sequence of transactions.</w:t>
      </w:r>
    </w:p>
    <w:p>
      <w:r>
        <w:br w:type="page"/>
      </w:r>
    </w:p>
    <w:p>
      <w:pPr>
        <w:pStyle w:val="Heading1"/>
      </w:pPr>
      <w:r>
        <w:t>CASE STUDY 5: Student Performance Trend Analysis</w:t>
      </w:r>
    </w:p>
    <w:p>
      <w:r>
        <w:rPr>
          <w:i/>
        </w:rPr>
        <w:t>Case-study list number: 17</w:t>
      </w:r>
    </w:p>
    <w:p>
      <w:pPr>
        <w:pStyle w:val="Heading2"/>
      </w:pPr>
      <w:r>
        <w:t>1. Problem Statement</w:t>
      </w:r>
    </w:p>
    <w:p>
      <w:r>
        <w:t>Compare a student's marks across three assessments, calculate improvement or decline, identify the weakest subject, and classify overall performance.</w:t>
      </w:r>
    </w:p>
    <w:p>
      <w:pPr>
        <w:pStyle w:val="Heading2"/>
      </w:pPr>
      <w:r>
        <w:t>2. Objectives</w:t>
      </w:r>
    </w:p>
    <w:p>
      <w:pPr>
        <w:pStyle w:val="ListBullet"/>
      </w:pPr>
      <w:r>
        <w:t>Store subject marks in a list.</w:t>
      </w:r>
    </w:p>
    <w:p>
      <w:pPr>
        <w:pStyle w:val="ListBullet"/>
      </w:pPr>
      <w:r>
        <w:t>Calculate each subject's change from the first to the last assessment.</w:t>
      </w:r>
    </w:p>
    <w:p>
      <w:pPr>
        <w:pStyle w:val="ListBullet"/>
      </w:pPr>
      <w:r>
        <w:t>Find the subject with the lowest final mark.</w:t>
      </w:r>
    </w:p>
    <w:p>
      <w:pPr>
        <w:pStyle w:val="ListBullet"/>
      </w:pPr>
      <w:r>
        <w:t>Calculate the final average and classify performance.</w:t>
      </w:r>
    </w:p>
    <w:p>
      <w:pPr>
        <w:pStyle w:val="Heading2"/>
      </w:pPr>
      <w:r>
        <w:t>3. Assumptions</w:t>
      </w:r>
    </w:p>
    <w:p>
      <w:pPr>
        <w:pStyle w:val="ListBullet"/>
      </w:pPr>
      <w:r>
        <w:t>There are three subjects: Mathematics, Physics, and Programming.</w:t>
      </w:r>
    </w:p>
    <w:p>
      <w:pPr>
        <w:pStyle w:val="ListBullet"/>
      </w:pPr>
      <w:r>
        <w:t>Each mark must be between 0 and 100.</w:t>
      </w:r>
    </w:p>
    <w:p>
      <w:pPr>
        <w:pStyle w:val="ListBullet"/>
      </w:pPr>
      <w:r>
        <w:t>Performance classification is based on final average: 75 or more = Excellent; 60–74.99 = Good; 40–59.99 = Satisfactory; below 40 = Needs Improvement.</w:t>
      </w:r>
    </w:p>
    <w:p>
      <w:pPr>
        <w:pStyle w:val="Heading2"/>
      </w:pPr>
      <w:r>
        <w:t>4. Algorithm</w:t>
      </w:r>
    </w:p>
    <w:p>
      <w:pPr>
        <w:pStyle w:val="ListNumber"/>
      </w:pPr>
      <w:r>
        <w:t>Start.</w:t>
      </w:r>
    </w:p>
    <w:p>
      <w:pPr>
        <w:pStyle w:val="ListNumber"/>
      </w:pPr>
      <w:r>
        <w:t>Input marks for three subjects in the first and final assessments.</w:t>
      </w:r>
    </w:p>
    <w:p>
      <w:pPr>
        <w:pStyle w:val="ListNumber"/>
      </w:pPr>
      <w:r>
        <w:t>Validate all marks are from 0 to 100.</w:t>
      </w:r>
    </w:p>
    <w:p>
      <w:pPr>
        <w:pStyle w:val="ListNumber"/>
      </w:pPr>
      <w:r>
        <w:t>Store subject names and marks in lists.</w:t>
      </w:r>
    </w:p>
    <w:p>
      <w:pPr>
        <w:pStyle w:val="ListNumber"/>
      </w:pPr>
      <w:r>
        <w:t>Calculate change for each subject and final average.</w:t>
      </w:r>
    </w:p>
    <w:p>
      <w:pPr>
        <w:pStyle w:val="ListNumber"/>
      </w:pPr>
      <w:r>
        <w:t>Find the subject with the lowest final mark.</w:t>
      </w:r>
    </w:p>
    <w:p>
      <w:pPr>
        <w:pStyle w:val="ListNumber"/>
      </w:pPr>
      <w:r>
        <w:t>Classify performance based on the average.</w:t>
      </w:r>
    </w:p>
    <w:p>
      <w:pPr>
        <w:pStyle w:val="ListNumber"/>
      </w:pPr>
      <w:r>
        <w:t>Display the analysis.</w:t>
      </w:r>
    </w:p>
    <w:p>
      <w:pPr>
        <w:pStyle w:val="ListNumber"/>
      </w:pPr>
      <w:r>
        <w:t>Stop.</w:t>
      </w:r>
    </w:p>
    <w:p>
      <w:pPr>
        <w:pStyle w:val="Heading2"/>
      </w:pPr>
      <w:r>
        <w:t>5. Flowchart</w:t>
      </w:r>
    </w:p>
    <w:tbl>
      <w:tblPr>
        <w:tblW w:type="auto" w:w="0"/>
        <w:tblLayout w:type="autofit"/>
        <w:tblLook w:firstColumn="1" w:firstRow="1" w:lastColumn="0" w:lastRow="0" w:noHBand="0" w:noVBand="1" w:val="04A0"/>
      </w:tblPr>
      <w:tblGrid>
        <w:gridCol w:w="10080"/>
      </w:tblGrid>
      <w:tr>
        <w:tc>
          <w:tcPr>
            <w:tcW w:type="dxa" w:w="10080"/>
            <w:shd w:fill="F2F4F7"/>
          </w:tcPr>
          <w:p>
            <w:pPr>
              <w:spacing w:after="0" w:before="0"/>
            </w:pPr>
            <w:r>
              <w:rPr>
                <w:rFonts w:ascii="Consolas" w:hAnsi="Consolas"/>
                <w:color w:val="1E2832"/>
                <w:sz w:val="18"/>
              </w:rPr>
              <w:t>START</w:t>
            </w:r>
            <w:r>
              <w:br/>
            </w:r>
            <w:r>
              <w:rPr>
                <w:rFonts w:ascii="Consolas" w:hAnsi="Consolas"/>
                <w:color w:val="1E2832"/>
                <w:sz w:val="18"/>
              </w:rPr>
              <w:t xml:space="preserve">  |</w:t>
            </w:r>
            <w:r>
              <w:br/>
            </w:r>
            <w:r>
              <w:rPr>
                <w:rFonts w:ascii="Consolas" w:hAnsi="Consolas"/>
                <w:color w:val="1E2832"/>
                <w:sz w:val="18"/>
              </w:rPr>
              <w:t>INPUT / INITIALIZE DATA</w:t>
            </w:r>
            <w:r>
              <w:br/>
            </w:r>
            <w:r>
              <w:rPr>
                <w:rFonts w:ascii="Consolas" w:hAnsi="Consolas"/>
                <w:color w:val="1E2832"/>
                <w:sz w:val="18"/>
              </w:rPr>
              <w:t xml:space="preserve">  |</w:t>
            </w:r>
            <w:r>
              <w:br/>
            </w:r>
            <w:r>
              <w:rPr>
                <w:rFonts w:ascii="Consolas" w:hAnsi="Consolas"/>
                <w:color w:val="1E2832"/>
                <w:sz w:val="18"/>
              </w:rPr>
              <w:t>VALIDATE INPUTS</w:t>
            </w:r>
            <w:r>
              <w:br/>
            </w:r>
            <w:r>
              <w:rPr>
                <w:rFonts w:ascii="Consolas" w:hAnsi="Consolas"/>
                <w:color w:val="1E2832"/>
                <w:sz w:val="18"/>
              </w:rPr>
              <w:t xml:space="preserve">  |</w:t>
            </w:r>
            <w:r>
              <w:br/>
            </w:r>
            <w:r>
              <w:rPr>
                <w:rFonts w:ascii="Consolas" w:hAnsi="Consolas"/>
                <w:color w:val="1E2832"/>
                <w:sz w:val="18"/>
              </w:rPr>
              <w:t>PROCESS USING CONDITIONS / LOOPS</w:t>
            </w:r>
            <w:r>
              <w:br/>
            </w:r>
            <w:r>
              <w:rPr>
                <w:rFonts w:ascii="Consolas" w:hAnsi="Consolas"/>
                <w:color w:val="1E2832"/>
                <w:sz w:val="18"/>
              </w:rPr>
              <w:t xml:space="preserve">  |</w:t>
            </w:r>
            <w:r>
              <w:br/>
            </w:r>
            <w:r>
              <w:rPr>
                <w:rFonts w:ascii="Consolas" w:hAnsi="Consolas"/>
                <w:color w:val="1E2832"/>
                <w:sz w:val="18"/>
              </w:rPr>
              <w:t>DISPLAY RESULTS</w:t>
            </w:r>
            <w:r>
              <w:br/>
            </w:r>
            <w:r>
              <w:rPr>
                <w:rFonts w:ascii="Consolas" w:hAnsi="Consolas"/>
                <w:color w:val="1E2832"/>
                <w:sz w:val="18"/>
              </w:rPr>
              <w:t xml:space="preserve">  |</w:t>
            </w:r>
            <w:r>
              <w:br/>
            </w:r>
            <w:r>
              <w:rPr>
                <w:rFonts w:ascii="Consolas" w:hAnsi="Consolas"/>
                <w:color w:val="1E2832"/>
                <w:sz w:val="18"/>
              </w:rPr>
              <w:t>STOP</w:t>
            </w:r>
          </w:p>
        </w:tc>
      </w:tr>
    </w:tbl>
    <w:p>
      <w:r>
        <w:t>Flowchart note: Follow the steps from top to bottom. The validation and condition steps represent decision points; where a condition fails, the program displays an error or follows the alternative branch.</w:t>
      </w:r>
    </w:p>
    <w:p>
      <w:pPr>
        <w:pStyle w:val="Heading2"/>
      </w:pPr>
      <w:r>
        <w:t>6. Pseudocode</w:t>
      </w:r>
    </w:p>
    <w:tbl>
      <w:tblPr>
        <w:tblW w:type="auto" w:w="0"/>
        <w:tblLayout w:type="autofit"/>
        <w:tblLook w:firstColumn="1" w:firstRow="1" w:lastColumn="0" w:lastRow="0" w:noHBand="0" w:noVBand="1" w:val="04A0"/>
      </w:tblPr>
      <w:tblGrid>
        <w:gridCol w:w="10080"/>
      </w:tblGrid>
      <w:tr>
        <w:tc>
          <w:tcPr>
            <w:tcW w:type="dxa" w:w="10080"/>
            <w:shd w:fill="F2F4F7"/>
          </w:tcPr>
          <w:p>
            <w:pPr>
              <w:spacing w:after="0" w:before="0"/>
            </w:pPr>
            <w:r>
              <w:rPr>
                <w:rFonts w:ascii="Consolas" w:hAnsi="Consolas"/>
                <w:color w:val="1E2832"/>
                <w:sz w:val="17"/>
              </w:rPr>
              <w:t>START</w:t>
            </w:r>
            <w:r>
              <w:br/>
            </w:r>
            <w:r>
              <w:rPr>
                <w:rFonts w:ascii="Consolas" w:hAnsi="Consolas"/>
                <w:color w:val="1E2832"/>
                <w:sz w:val="17"/>
              </w:rPr>
              <w:t>subjects = [Mathematics, Physics, Programming]</w:t>
            </w:r>
            <w:r>
              <w:br/>
            </w:r>
            <w:r>
              <w:rPr>
                <w:rFonts w:ascii="Consolas" w:hAnsi="Consolas"/>
                <w:color w:val="1E2832"/>
                <w:sz w:val="17"/>
              </w:rPr>
              <w:t>INPUT first_marks and final_marks</w:t>
            </w:r>
            <w:r>
              <w:br/>
            </w:r>
            <w:r>
              <w:rPr>
                <w:rFonts w:ascii="Consolas" w:hAnsi="Consolas"/>
                <w:color w:val="1E2832"/>
                <w:sz w:val="17"/>
              </w:rPr>
              <w:t>IF any mark &lt; 0 OR &gt; 100: PRINT error</w:t>
            </w:r>
            <w:r>
              <w:br/>
            </w:r>
            <w:r>
              <w:rPr>
                <w:rFonts w:ascii="Consolas" w:hAnsi="Consolas"/>
                <w:color w:val="1E2832"/>
                <w:sz w:val="17"/>
              </w:rPr>
              <w:t>ELSE FOR each subject: change = final_mark - first_mark</w:t>
            </w:r>
            <w:r>
              <w:br/>
            </w:r>
            <w:r>
              <w:rPr>
                <w:rFonts w:ascii="Consolas" w:hAnsi="Consolas"/>
                <w:color w:val="1E2832"/>
                <w:sz w:val="17"/>
              </w:rPr>
              <w:t>average = sum(final_marks) / 3</w:t>
            </w:r>
            <w:r>
              <w:br/>
            </w:r>
            <w:r>
              <w:rPr>
                <w:rFonts w:ascii="Consolas" w:hAnsi="Consolas"/>
                <w:color w:val="1E2832"/>
                <w:sz w:val="17"/>
              </w:rPr>
              <w:t>weakest = subject with minimum final mark</w:t>
            </w:r>
            <w:r>
              <w:br/>
            </w:r>
            <w:r>
              <w:rPr>
                <w:rFonts w:ascii="Consolas" w:hAnsi="Consolas"/>
                <w:color w:val="1E2832"/>
                <w:sz w:val="17"/>
              </w:rPr>
              <w:t>IF average &gt;= 75: label = Excellent</w:t>
            </w:r>
            <w:r>
              <w:br/>
            </w:r>
            <w:r>
              <w:rPr>
                <w:rFonts w:ascii="Consolas" w:hAnsi="Consolas"/>
                <w:color w:val="1E2832"/>
                <w:sz w:val="17"/>
              </w:rPr>
              <w:t>ELSE IF average &gt;= 60: label = Good</w:t>
            </w:r>
            <w:r>
              <w:br/>
            </w:r>
            <w:r>
              <w:rPr>
                <w:rFonts w:ascii="Consolas" w:hAnsi="Consolas"/>
                <w:color w:val="1E2832"/>
                <w:sz w:val="17"/>
              </w:rPr>
              <w:t>ELSE IF average &gt;= 40: label = Satisfactory</w:t>
            </w:r>
            <w:r>
              <w:br/>
            </w:r>
            <w:r>
              <w:rPr>
                <w:rFonts w:ascii="Consolas" w:hAnsi="Consolas"/>
                <w:color w:val="1E2832"/>
                <w:sz w:val="17"/>
              </w:rPr>
              <w:t>ELSE: label = Needs Improvement</w:t>
            </w:r>
            <w:r>
              <w:br/>
            </w:r>
            <w:r>
              <w:rPr>
                <w:rFonts w:ascii="Consolas" w:hAnsi="Consolas"/>
                <w:color w:val="1E2832"/>
                <w:sz w:val="17"/>
              </w:rPr>
              <w:t>PRINT changes, average, weakest, label</w:t>
            </w:r>
            <w:r>
              <w:br/>
            </w:r>
            <w:r>
              <w:rPr>
                <w:rFonts w:ascii="Consolas" w:hAnsi="Consolas"/>
                <w:color w:val="1E2832"/>
                <w:sz w:val="17"/>
              </w:rPr>
              <w:t>STOP</w:t>
            </w:r>
          </w:p>
        </w:tc>
      </w:tr>
    </w:tbl>
    <w:p>
      <w:pPr>
        <w:pStyle w:val="Heading2"/>
      </w:pPr>
      <w:r>
        <w:t>7. Python Source Code</w:t>
      </w:r>
    </w:p>
    <w:tbl>
      <w:tblPr>
        <w:tblW w:type="auto" w:w="0"/>
        <w:tblLayout w:type="autofit"/>
        <w:tblLook w:firstColumn="1" w:firstRow="1" w:lastColumn="0" w:lastRow="0" w:noHBand="0" w:noVBand="1" w:val="04A0"/>
      </w:tblPr>
      <w:tblGrid>
        <w:gridCol w:w="10080"/>
      </w:tblGrid>
      <w:tr>
        <w:tc>
          <w:tcPr>
            <w:tcW w:type="dxa" w:w="10080"/>
            <w:shd w:fill="F2F4F7"/>
          </w:tcPr>
          <w:p>
            <w:pPr>
              <w:spacing w:after="0" w:before="0"/>
            </w:pPr>
            <w:r>
              <w:rPr>
                <w:rFonts w:ascii="Consolas" w:hAnsi="Consolas"/>
                <w:color w:val="1E2832"/>
                <w:sz w:val="16"/>
              </w:rPr>
              <w:t>subjects = ["Mathematics", "Physics", "Programming"]</w:t>
            </w:r>
            <w:r>
              <w:br/>
            </w:r>
            <w:r>
              <w:rPr>
                <w:rFonts w:ascii="Consolas" w:hAnsi="Consolas"/>
                <w:color w:val="1E2832"/>
                <w:sz w:val="16"/>
              </w:rPr>
              <w:t>first_marks = []</w:t>
            </w:r>
            <w:r>
              <w:br/>
            </w:r>
            <w:r>
              <w:rPr>
                <w:rFonts w:ascii="Consolas" w:hAnsi="Consolas"/>
                <w:color w:val="1E2832"/>
                <w:sz w:val="16"/>
              </w:rPr>
              <w:t>final_marks = []</w:t>
            </w:r>
            <w:r>
              <w:br/>
            </w:r>
            <w:r>
              <w:rPr>
                <w:rFonts w:ascii="Consolas" w:hAnsi="Consolas"/>
                <w:color w:val="1E2832"/>
                <w:sz w:val="16"/>
              </w:rPr>
            </w:r>
            <w:r>
              <w:br/>
            </w:r>
            <w:r>
              <w:rPr>
                <w:rFonts w:ascii="Consolas" w:hAnsi="Consolas"/>
                <w:color w:val="1E2832"/>
                <w:sz w:val="16"/>
              </w:rPr>
              <w:t>for subject in subjects:</w:t>
            </w:r>
            <w:r>
              <w:br/>
            </w:r>
            <w:r>
              <w:rPr>
                <w:rFonts w:ascii="Consolas" w:hAnsi="Consolas"/>
                <w:color w:val="1E2832"/>
                <w:sz w:val="16"/>
              </w:rPr>
              <w:t xml:space="preserve">    mark = float(input("Enter first assessment mark for " + subject + ": "))</w:t>
            </w:r>
            <w:r>
              <w:br/>
            </w:r>
            <w:r>
              <w:rPr>
                <w:rFonts w:ascii="Consolas" w:hAnsi="Consolas"/>
                <w:color w:val="1E2832"/>
                <w:sz w:val="16"/>
              </w:rPr>
              <w:t xml:space="preserve">    first_marks.append(mark)</w:t>
            </w:r>
            <w:r>
              <w:br/>
            </w:r>
            <w:r>
              <w:rPr>
                <w:rFonts w:ascii="Consolas" w:hAnsi="Consolas"/>
                <w:color w:val="1E2832"/>
                <w:sz w:val="16"/>
              </w:rPr>
            </w:r>
            <w:r>
              <w:br/>
            </w:r>
            <w:r>
              <w:rPr>
                <w:rFonts w:ascii="Consolas" w:hAnsi="Consolas"/>
                <w:color w:val="1E2832"/>
                <w:sz w:val="16"/>
              </w:rPr>
              <w:t>for subject in subjects:</w:t>
            </w:r>
            <w:r>
              <w:br/>
            </w:r>
            <w:r>
              <w:rPr>
                <w:rFonts w:ascii="Consolas" w:hAnsi="Consolas"/>
                <w:color w:val="1E2832"/>
                <w:sz w:val="16"/>
              </w:rPr>
              <w:t xml:space="preserve">    mark = float(input("Enter final assessment mark for " + subject + ": "))</w:t>
            </w:r>
            <w:r>
              <w:br/>
            </w:r>
            <w:r>
              <w:rPr>
                <w:rFonts w:ascii="Consolas" w:hAnsi="Consolas"/>
                <w:color w:val="1E2832"/>
                <w:sz w:val="16"/>
              </w:rPr>
              <w:t xml:space="preserve">    final_marks.append(mark)</w:t>
            </w:r>
            <w:r>
              <w:br/>
            </w:r>
            <w:r>
              <w:rPr>
                <w:rFonts w:ascii="Consolas" w:hAnsi="Consolas"/>
                <w:color w:val="1E2832"/>
                <w:sz w:val="16"/>
              </w:rPr>
            </w:r>
            <w:r>
              <w:br/>
            </w:r>
            <w:r>
              <w:rPr>
                <w:rFonts w:ascii="Consolas" w:hAnsi="Consolas"/>
                <w:color w:val="1E2832"/>
                <w:sz w:val="16"/>
              </w:rPr>
              <w:t>all_marks = first_marks + final_marks</w:t>
            </w:r>
            <w:r>
              <w:br/>
            </w:r>
            <w:r>
              <w:rPr>
                <w:rFonts w:ascii="Consolas" w:hAnsi="Consolas"/>
                <w:color w:val="1E2832"/>
                <w:sz w:val="16"/>
              </w:rPr>
              <w:t>if any(mark &lt; 0 or mark &gt; 100 for mark in all_marks):</w:t>
            </w:r>
            <w:r>
              <w:br/>
            </w:r>
            <w:r>
              <w:rPr>
                <w:rFonts w:ascii="Consolas" w:hAnsi="Consolas"/>
                <w:color w:val="1E2832"/>
                <w:sz w:val="16"/>
              </w:rPr>
              <w:t xml:space="preserve">    print("Invalid marks: enter values from 0 to 100.")</w:t>
            </w:r>
            <w:r>
              <w:br/>
            </w:r>
            <w:r>
              <w:rPr>
                <w:rFonts w:ascii="Consolas" w:hAnsi="Consolas"/>
                <w:color w:val="1E2832"/>
                <w:sz w:val="16"/>
              </w:rPr>
              <w:t>else:</w:t>
            </w:r>
            <w:r>
              <w:br/>
            </w:r>
            <w:r>
              <w:rPr>
                <w:rFonts w:ascii="Consolas" w:hAnsi="Consolas"/>
                <w:color w:val="1E2832"/>
                <w:sz w:val="16"/>
              </w:rPr>
              <w:t xml:space="preserve">    print("\n--- Performance Trend ---")</w:t>
            </w:r>
            <w:r>
              <w:br/>
            </w:r>
            <w:r>
              <w:rPr>
                <w:rFonts w:ascii="Consolas" w:hAnsi="Consolas"/>
                <w:color w:val="1E2832"/>
                <w:sz w:val="16"/>
              </w:rPr>
              <w:t xml:space="preserve">    for i in range(len(subjects)):</w:t>
            </w:r>
            <w:r>
              <w:br/>
            </w:r>
            <w:r>
              <w:rPr>
                <w:rFonts w:ascii="Consolas" w:hAnsi="Consolas"/>
                <w:color w:val="1E2832"/>
                <w:sz w:val="16"/>
              </w:rPr>
              <w:t xml:space="preserve">        change = final_marks[i] - first_marks[i]</w:t>
            </w:r>
            <w:r>
              <w:br/>
            </w:r>
            <w:r>
              <w:rPr>
                <w:rFonts w:ascii="Consolas" w:hAnsi="Consolas"/>
                <w:color w:val="1E2832"/>
                <w:sz w:val="16"/>
              </w:rPr>
              <w:t xml:space="preserve">        if change &gt; 0:</w:t>
            </w:r>
            <w:r>
              <w:br/>
            </w:r>
            <w:r>
              <w:rPr>
                <w:rFonts w:ascii="Consolas" w:hAnsi="Consolas"/>
                <w:color w:val="1E2832"/>
                <w:sz w:val="16"/>
              </w:rPr>
              <w:t xml:space="preserve">            trend = "Improved by " + str(round(change, 2))</w:t>
            </w:r>
            <w:r>
              <w:br/>
            </w:r>
            <w:r>
              <w:rPr>
                <w:rFonts w:ascii="Consolas" w:hAnsi="Consolas"/>
                <w:color w:val="1E2832"/>
                <w:sz w:val="16"/>
              </w:rPr>
              <w:t xml:space="preserve">        elif change &lt; 0:</w:t>
            </w:r>
            <w:r>
              <w:br/>
            </w:r>
            <w:r>
              <w:rPr>
                <w:rFonts w:ascii="Consolas" w:hAnsi="Consolas"/>
                <w:color w:val="1E2832"/>
                <w:sz w:val="16"/>
              </w:rPr>
              <w:t xml:space="preserve">            trend = "Declined by " + str(round(abs(change), 2))</w:t>
            </w:r>
            <w:r>
              <w:br/>
            </w:r>
            <w:r>
              <w:rPr>
                <w:rFonts w:ascii="Consolas" w:hAnsi="Consolas"/>
                <w:color w:val="1E2832"/>
                <w:sz w:val="16"/>
              </w:rPr>
              <w:t xml:space="preserve">        else:</w:t>
            </w:r>
            <w:r>
              <w:br/>
            </w:r>
            <w:r>
              <w:rPr>
                <w:rFonts w:ascii="Consolas" w:hAnsi="Consolas"/>
                <w:color w:val="1E2832"/>
                <w:sz w:val="16"/>
              </w:rPr>
              <w:t xml:space="preserve">            trend = "No change"</w:t>
            </w:r>
            <w:r>
              <w:br/>
            </w:r>
            <w:r>
              <w:rPr>
                <w:rFonts w:ascii="Consolas" w:hAnsi="Consolas"/>
                <w:color w:val="1E2832"/>
                <w:sz w:val="16"/>
              </w:rPr>
              <w:t xml:space="preserve">        print(subjects[i] + ":", trend)</w:t>
            </w:r>
            <w:r>
              <w:br/>
            </w:r>
            <w:r>
              <w:rPr>
                <w:rFonts w:ascii="Consolas" w:hAnsi="Consolas"/>
                <w:color w:val="1E2832"/>
                <w:sz w:val="16"/>
              </w:rPr>
            </w:r>
            <w:r>
              <w:br/>
            </w:r>
            <w:r>
              <w:rPr>
                <w:rFonts w:ascii="Consolas" w:hAnsi="Consolas"/>
                <w:color w:val="1E2832"/>
                <w:sz w:val="16"/>
              </w:rPr>
              <w:t xml:space="preserve">    average = sum(final_marks) / len(final_marks)</w:t>
            </w:r>
            <w:r>
              <w:br/>
            </w:r>
            <w:r>
              <w:rPr>
                <w:rFonts w:ascii="Consolas" w:hAnsi="Consolas"/>
                <w:color w:val="1E2832"/>
                <w:sz w:val="16"/>
              </w:rPr>
              <w:t xml:space="preserve">    weakest_index = final_marks.index(min(final_marks))</w:t>
            </w:r>
            <w:r>
              <w:br/>
            </w:r>
            <w:r>
              <w:rPr>
                <w:rFonts w:ascii="Consolas" w:hAnsi="Consolas"/>
                <w:color w:val="1E2832"/>
                <w:sz w:val="16"/>
              </w:rPr>
            </w:r>
            <w:r>
              <w:br/>
            </w:r>
            <w:r>
              <w:rPr>
                <w:rFonts w:ascii="Consolas" w:hAnsi="Consolas"/>
                <w:color w:val="1E2832"/>
                <w:sz w:val="16"/>
              </w:rPr>
              <w:t xml:space="preserve">    if average &gt;= 75:</w:t>
            </w:r>
            <w:r>
              <w:br/>
            </w:r>
            <w:r>
              <w:rPr>
                <w:rFonts w:ascii="Consolas" w:hAnsi="Consolas"/>
                <w:color w:val="1E2832"/>
                <w:sz w:val="16"/>
              </w:rPr>
              <w:t xml:space="preserve">        category = "Excellent"</w:t>
            </w:r>
            <w:r>
              <w:br/>
            </w:r>
            <w:r>
              <w:rPr>
                <w:rFonts w:ascii="Consolas" w:hAnsi="Consolas"/>
                <w:color w:val="1E2832"/>
                <w:sz w:val="16"/>
              </w:rPr>
              <w:t xml:space="preserve">    elif average &gt;= 60:</w:t>
            </w:r>
            <w:r>
              <w:br/>
            </w:r>
            <w:r>
              <w:rPr>
                <w:rFonts w:ascii="Consolas" w:hAnsi="Consolas"/>
                <w:color w:val="1E2832"/>
                <w:sz w:val="16"/>
              </w:rPr>
              <w:t xml:space="preserve">        category = "Good"</w:t>
            </w:r>
            <w:r>
              <w:br/>
            </w:r>
            <w:r>
              <w:rPr>
                <w:rFonts w:ascii="Consolas" w:hAnsi="Consolas"/>
                <w:color w:val="1E2832"/>
                <w:sz w:val="16"/>
              </w:rPr>
              <w:t xml:space="preserve">    elif average &gt;= 40:</w:t>
            </w:r>
            <w:r>
              <w:br/>
            </w:r>
            <w:r>
              <w:rPr>
                <w:rFonts w:ascii="Consolas" w:hAnsi="Consolas"/>
                <w:color w:val="1E2832"/>
                <w:sz w:val="16"/>
              </w:rPr>
              <w:t xml:space="preserve">        category = "Satisfactory"</w:t>
            </w:r>
            <w:r>
              <w:br/>
            </w:r>
            <w:r>
              <w:rPr>
                <w:rFonts w:ascii="Consolas" w:hAnsi="Consolas"/>
                <w:color w:val="1E2832"/>
                <w:sz w:val="16"/>
              </w:rPr>
              <w:t xml:space="preserve">    else:</w:t>
            </w:r>
            <w:r>
              <w:br/>
            </w:r>
            <w:r>
              <w:rPr>
                <w:rFonts w:ascii="Consolas" w:hAnsi="Consolas"/>
                <w:color w:val="1E2832"/>
                <w:sz w:val="16"/>
              </w:rPr>
              <w:t xml:space="preserve">        category = "Needs Improvement"</w:t>
            </w:r>
            <w:r>
              <w:br/>
            </w:r>
            <w:r>
              <w:rPr>
                <w:rFonts w:ascii="Consolas" w:hAnsi="Consolas"/>
                <w:color w:val="1E2832"/>
                <w:sz w:val="16"/>
              </w:rPr>
            </w:r>
            <w:r>
              <w:br/>
            </w:r>
            <w:r>
              <w:rPr>
                <w:rFonts w:ascii="Consolas" w:hAnsi="Consolas"/>
                <w:color w:val="1E2832"/>
                <w:sz w:val="16"/>
              </w:rPr>
              <w:t xml:space="preserve">    print("Final average:", round(average, 2))</w:t>
            </w:r>
            <w:r>
              <w:br/>
            </w:r>
            <w:r>
              <w:rPr>
                <w:rFonts w:ascii="Consolas" w:hAnsi="Consolas"/>
                <w:color w:val="1E2832"/>
                <w:sz w:val="16"/>
              </w:rPr>
              <w:t xml:space="preserve">    print("Weakest subject:", subjects[weakest_index])</w:t>
            </w:r>
            <w:r>
              <w:br/>
            </w:r>
            <w:r>
              <w:rPr>
                <w:rFonts w:ascii="Consolas" w:hAnsi="Consolas"/>
                <w:color w:val="1E2832"/>
                <w:sz w:val="16"/>
              </w:rPr>
              <w:t xml:space="preserve">    print("Overall category:", category)</w:t>
            </w:r>
          </w:p>
        </w:tc>
      </w:tr>
    </w:tbl>
    <w:p>
      <w:pPr>
        <w:pStyle w:val="Heading2"/>
      </w:pPr>
      <w:r>
        <w:t>8. Test Cases</w:t>
      </w:r>
    </w:p>
    <w:tbl>
      <w:tblPr>
        <w:tblStyle w:val="LightShading-Accent1"/>
        <w:tblW w:type="auto" w:w="0"/>
        <w:tblLook w:firstColumn="1" w:firstRow="1" w:lastColumn="0" w:lastRow="0" w:noHBand="0" w:noVBand="1" w:val="04A0"/>
      </w:tblPr>
      <w:tblGrid>
        <w:gridCol w:w="3360"/>
        <w:gridCol w:w="3360"/>
        <w:gridCol w:w="3360"/>
      </w:tblGrid>
      <w:tr>
        <w:tc>
          <w:tcPr>
            <w:tcW w:type="dxa" w:w="3360"/>
            <w:shd w:fill="D6EAF8"/>
          </w:tcPr>
          <w:p>
            <w:r>
              <w:t>Test input / situation</w:t>
            </w:r>
          </w:p>
        </w:tc>
        <w:tc>
          <w:tcPr>
            <w:tcW w:type="dxa" w:w="3360"/>
            <w:shd w:fill="D6EAF8"/>
          </w:tcPr>
          <w:p>
            <w:r>
              <w:t>Expected result</w:t>
            </w:r>
          </w:p>
        </w:tc>
        <w:tc>
          <w:tcPr>
            <w:tcW w:type="dxa" w:w="3360"/>
            <w:shd w:fill="D6EAF8"/>
          </w:tcPr>
          <w:p>
            <w:r>
              <w:t>Purpose</w:t>
            </w:r>
          </w:p>
        </w:tc>
      </w:tr>
      <w:tr>
        <w:tc>
          <w:tcPr>
            <w:tcW w:type="dxa" w:w="3360"/>
          </w:tcPr>
          <w:p>
            <w:r>
              <w:t>First: 60,70,65; Final: 80,75,70</w:t>
            </w:r>
          </w:p>
        </w:tc>
        <w:tc>
          <w:tcPr>
            <w:tcW w:type="dxa" w:w="3360"/>
          </w:tcPr>
          <w:p>
            <w:r>
              <w:t>Changes +20, +5, +5; average 75; weakest Programming; Excellent</w:t>
            </w:r>
          </w:p>
        </w:tc>
        <w:tc>
          <w:tcPr>
            <w:tcW w:type="dxa" w:w="3360"/>
          </w:tcPr>
          <w:p>
            <w:r>
              <w:t>Normal case</w:t>
            </w:r>
          </w:p>
        </w:tc>
      </w:tr>
      <w:tr>
        <w:tc>
          <w:tcPr>
            <w:tcW w:type="dxa" w:w="3360"/>
          </w:tcPr>
          <w:p>
            <w:r>
              <w:t>First: 50,50,50; Final: 30,45,40</w:t>
            </w:r>
          </w:p>
        </w:tc>
        <w:tc>
          <w:tcPr>
            <w:tcW w:type="dxa" w:w="3360"/>
          </w:tcPr>
          <w:p>
            <w:r>
              <w:t>Average 38.33; weakest Mathematics; Needs Improvement</w:t>
            </w:r>
          </w:p>
        </w:tc>
        <w:tc>
          <w:tcPr>
            <w:tcW w:type="dxa" w:w="3360"/>
          </w:tcPr>
          <w:p>
            <w:r>
              <w:t>Boundary / alternate case</w:t>
            </w:r>
          </w:p>
        </w:tc>
      </w:tr>
      <w:tr>
        <w:tc>
          <w:tcPr>
            <w:tcW w:type="dxa" w:w="3360"/>
          </w:tcPr>
          <w:p>
            <w:r>
              <w:t>Any mark = 110</w:t>
            </w:r>
          </w:p>
        </w:tc>
        <w:tc>
          <w:tcPr>
            <w:tcW w:type="dxa" w:w="3360"/>
          </w:tcPr>
          <w:p>
            <w:r>
              <w:t>Invalid marks message</w:t>
            </w:r>
          </w:p>
        </w:tc>
        <w:tc>
          <w:tcPr>
            <w:tcW w:type="dxa" w:w="3360"/>
          </w:tcPr>
          <w:p>
            <w:r>
              <w:t>Invalid / additional case</w:t>
            </w:r>
          </w:p>
        </w:tc>
      </w:tr>
    </w:tbl>
    <w:p>
      <w:pPr>
        <w:pStyle w:val="Heading2"/>
      </w:pPr>
      <w:r>
        <w:t>9. Sample Output</w:t>
      </w:r>
    </w:p>
    <w:tbl>
      <w:tblPr>
        <w:tblW w:type="auto" w:w="0"/>
        <w:tblLayout w:type="autofit"/>
        <w:tblLook w:firstColumn="1" w:firstRow="1" w:lastColumn="0" w:lastRow="0" w:noHBand="0" w:noVBand="1" w:val="04A0"/>
      </w:tblPr>
      <w:tblGrid>
        <w:gridCol w:w="10080"/>
      </w:tblGrid>
      <w:tr>
        <w:tc>
          <w:tcPr>
            <w:tcW w:type="dxa" w:w="10080"/>
            <w:shd w:fill="F2F4F7"/>
          </w:tcPr>
          <w:p>
            <w:pPr>
              <w:spacing w:after="0" w:before="0"/>
            </w:pPr>
            <w:r>
              <w:rPr>
                <w:rFonts w:ascii="Consolas" w:hAnsi="Consolas"/>
                <w:color w:val="1E2832"/>
                <w:sz w:val="16"/>
              </w:rPr>
              <w:t>Enter first assessment mark for Mathematics: 60</w:t>
            </w:r>
            <w:r>
              <w:br/>
            </w:r>
            <w:r>
              <w:rPr>
                <w:rFonts w:ascii="Consolas" w:hAnsi="Consolas"/>
                <w:color w:val="1E2832"/>
                <w:sz w:val="16"/>
              </w:rPr>
              <w:t>Enter first assessment mark for Physics: 70</w:t>
            </w:r>
            <w:r>
              <w:br/>
            </w:r>
            <w:r>
              <w:rPr>
                <w:rFonts w:ascii="Consolas" w:hAnsi="Consolas"/>
                <w:color w:val="1E2832"/>
                <w:sz w:val="16"/>
              </w:rPr>
              <w:t>Enter first assessment mark for Programming: 65</w:t>
            </w:r>
            <w:r>
              <w:br/>
            </w:r>
            <w:r>
              <w:rPr>
                <w:rFonts w:ascii="Consolas" w:hAnsi="Consolas"/>
                <w:color w:val="1E2832"/>
                <w:sz w:val="16"/>
              </w:rPr>
              <w:t>Enter final assessment mark for Mathematics: 80</w:t>
            </w:r>
            <w:r>
              <w:br/>
            </w:r>
            <w:r>
              <w:rPr>
                <w:rFonts w:ascii="Consolas" w:hAnsi="Consolas"/>
                <w:color w:val="1E2832"/>
                <w:sz w:val="16"/>
              </w:rPr>
              <w:t>Enter final assessment mark for Physics: 75</w:t>
            </w:r>
            <w:r>
              <w:br/>
            </w:r>
            <w:r>
              <w:rPr>
                <w:rFonts w:ascii="Consolas" w:hAnsi="Consolas"/>
                <w:color w:val="1E2832"/>
                <w:sz w:val="16"/>
              </w:rPr>
              <w:t>Enter final assessment mark for Programming: 70</w:t>
            </w:r>
            <w:r>
              <w:br/>
            </w:r>
            <w:r>
              <w:rPr>
                <w:rFonts w:ascii="Consolas" w:hAnsi="Consolas"/>
                <w:color w:val="1E2832"/>
                <w:sz w:val="16"/>
              </w:rPr>
            </w:r>
            <w:r>
              <w:br/>
            </w:r>
            <w:r>
              <w:rPr>
                <w:rFonts w:ascii="Consolas" w:hAnsi="Consolas"/>
                <w:color w:val="1E2832"/>
                <w:sz w:val="16"/>
              </w:rPr>
              <w:t>--- Performance Trend ---</w:t>
            </w:r>
            <w:r>
              <w:br/>
            </w:r>
            <w:r>
              <w:rPr>
                <w:rFonts w:ascii="Consolas" w:hAnsi="Consolas"/>
                <w:color w:val="1E2832"/>
                <w:sz w:val="16"/>
              </w:rPr>
              <w:t>Mathematics: Improved by 20.0</w:t>
            </w:r>
            <w:r>
              <w:br/>
            </w:r>
            <w:r>
              <w:rPr>
                <w:rFonts w:ascii="Consolas" w:hAnsi="Consolas"/>
                <w:color w:val="1E2832"/>
                <w:sz w:val="16"/>
              </w:rPr>
              <w:t>Physics: Improved by 5.0</w:t>
            </w:r>
            <w:r>
              <w:br/>
            </w:r>
            <w:r>
              <w:rPr>
                <w:rFonts w:ascii="Consolas" w:hAnsi="Consolas"/>
                <w:color w:val="1E2832"/>
                <w:sz w:val="16"/>
              </w:rPr>
              <w:t>Programming: Improved by 5.0</w:t>
            </w:r>
            <w:r>
              <w:br/>
            </w:r>
            <w:r>
              <w:rPr>
                <w:rFonts w:ascii="Consolas" w:hAnsi="Consolas"/>
                <w:color w:val="1E2832"/>
                <w:sz w:val="16"/>
              </w:rPr>
              <w:t>Final average: 75.0</w:t>
            </w:r>
            <w:r>
              <w:br/>
            </w:r>
            <w:r>
              <w:rPr>
                <w:rFonts w:ascii="Consolas" w:hAnsi="Consolas"/>
                <w:color w:val="1E2832"/>
                <w:sz w:val="16"/>
              </w:rPr>
              <w:t>Weakest subject: Programming</w:t>
            </w:r>
            <w:r>
              <w:br/>
            </w:r>
            <w:r>
              <w:rPr>
                <w:rFonts w:ascii="Consolas" w:hAnsi="Consolas"/>
                <w:color w:val="1E2832"/>
                <w:sz w:val="16"/>
              </w:rPr>
              <w:t>Overall category: Excellent</w:t>
            </w:r>
          </w:p>
        </w:tc>
      </w:tr>
    </w:tbl>
    <w:p>
      <w:r>
        <w:t>This is an illustrative console transcript for the sample values shown. Run the code yourself and capture a screenshot of your actual program output for the final submission.</w:t>
      </w:r>
    </w:p>
    <w:p>
      <w:pPr>
        <w:pStyle w:val="Heading2"/>
      </w:pPr>
      <w:r>
        <w:t>10. Conclusion</w:t>
      </w:r>
    </w:p>
    <w:p>
      <w:r>
        <w:t>The program demonstrates lists, loops, indexing, arithmetic, and conditional classification for analysing marks.</w:t>
      </w:r>
    </w:p>
    <w:p>
      <w:r>
        <w:br w:type="page"/>
      </w:r>
    </w:p>
    <w:p>
      <w:pPr>
        <w:pStyle w:val="Heading1"/>
      </w:pPr>
      <w:r>
        <w:t>CASE STUDY 6: Advanced Numeric Pattern Generator</w:t>
      </w:r>
    </w:p>
    <w:p>
      <w:r>
        <w:rPr>
          <w:i/>
        </w:rPr>
        <w:t>Case-study list number: 27</w:t>
      </w:r>
    </w:p>
    <w:p>
      <w:pPr>
        <w:pStyle w:val="Heading2"/>
      </w:pPr>
      <w:r>
        <w:t>1. Problem Statement</w:t>
      </w:r>
    </w:p>
    <w:p>
      <w:r>
        <w:t>Generate a hollow diamond pattern using nested loops and validate the requested size.</w:t>
      </w:r>
    </w:p>
    <w:p>
      <w:pPr>
        <w:pStyle w:val="Heading2"/>
      </w:pPr>
      <w:r>
        <w:t>2. Objectives</w:t>
      </w:r>
    </w:p>
    <w:p>
      <w:pPr>
        <w:pStyle w:val="ListBullet"/>
      </w:pPr>
      <w:r>
        <w:t>Accept the size of a pattern.</w:t>
      </w:r>
    </w:p>
    <w:p>
      <w:pPr>
        <w:pStyle w:val="ListBullet"/>
      </w:pPr>
      <w:r>
        <w:t>Use nested loops to print a symmetric hollow diamond.</w:t>
      </w:r>
    </w:p>
    <w:p>
      <w:pPr>
        <w:pStyle w:val="ListBullet"/>
      </w:pPr>
      <w:r>
        <w:t>Reject invalid sizes.</w:t>
      </w:r>
    </w:p>
    <w:p>
      <w:pPr>
        <w:pStyle w:val="Heading2"/>
      </w:pPr>
      <w:r>
        <w:t>3. Assumptions</w:t>
      </w:r>
    </w:p>
    <w:p>
      <w:pPr>
        <w:pStyle w:val="ListBullet"/>
      </w:pPr>
      <w:r>
        <w:t>The size must be an integer from 1 to 20.</w:t>
      </w:r>
    </w:p>
    <w:p>
      <w:pPr>
        <w:pStyle w:val="ListBullet"/>
      </w:pPr>
      <w:r>
        <w:t>The top half grows from one star to the widest row.</w:t>
      </w:r>
    </w:p>
    <w:p>
      <w:pPr>
        <w:pStyle w:val="ListBullet"/>
      </w:pPr>
      <w:r>
        <w:t>The inside of the diamond is hollow except at the top, bottom, and side edges.</w:t>
      </w:r>
    </w:p>
    <w:p>
      <w:pPr>
        <w:pStyle w:val="Heading2"/>
      </w:pPr>
      <w:r>
        <w:t>4. Algorithm</w:t>
      </w:r>
    </w:p>
    <w:p>
      <w:pPr>
        <w:pStyle w:val="ListNumber"/>
      </w:pPr>
      <w:r>
        <w:t>Start.</w:t>
      </w:r>
    </w:p>
    <w:p>
      <w:pPr>
        <w:pStyle w:val="ListNumber"/>
      </w:pPr>
      <w:r>
        <w:t>Input size n.</w:t>
      </w:r>
    </w:p>
    <w:p>
      <w:pPr>
        <w:pStyle w:val="ListNumber"/>
      </w:pPr>
      <w:r>
        <w:t>If n is outside 1–20, display an error.</w:t>
      </w:r>
    </w:p>
    <w:p>
      <w:pPr>
        <w:pStyle w:val="ListNumber"/>
      </w:pPr>
      <w:r>
        <w:t>Print the top half using increasing row widths.</w:t>
      </w:r>
    </w:p>
    <w:p>
      <w:pPr>
        <w:pStyle w:val="ListNumber"/>
      </w:pPr>
      <w:r>
        <w:t>Print the bottom half using decreasing row widths.</w:t>
      </w:r>
    </w:p>
    <w:p>
      <w:pPr>
        <w:pStyle w:val="ListNumber"/>
      </w:pPr>
      <w:r>
        <w:t>Use spaces between the two boundary stars for hollow rows.</w:t>
      </w:r>
    </w:p>
    <w:p>
      <w:pPr>
        <w:pStyle w:val="ListNumber"/>
      </w:pPr>
      <w:r>
        <w:t>Stop.</w:t>
      </w:r>
    </w:p>
    <w:p>
      <w:pPr>
        <w:pStyle w:val="Heading2"/>
      </w:pPr>
      <w:r>
        <w:t>5. Flowchart</w:t>
      </w:r>
    </w:p>
    <w:tbl>
      <w:tblPr>
        <w:tblW w:type="auto" w:w="0"/>
        <w:tblLayout w:type="autofit"/>
        <w:tblLook w:firstColumn="1" w:firstRow="1" w:lastColumn="0" w:lastRow="0" w:noHBand="0" w:noVBand="1" w:val="04A0"/>
      </w:tblPr>
      <w:tblGrid>
        <w:gridCol w:w="10080"/>
      </w:tblGrid>
      <w:tr>
        <w:tc>
          <w:tcPr>
            <w:tcW w:type="dxa" w:w="10080"/>
            <w:shd w:fill="F2F4F7"/>
          </w:tcPr>
          <w:p>
            <w:pPr>
              <w:spacing w:after="0" w:before="0"/>
            </w:pPr>
            <w:r>
              <w:rPr>
                <w:rFonts w:ascii="Consolas" w:hAnsi="Consolas"/>
                <w:color w:val="1E2832"/>
                <w:sz w:val="18"/>
              </w:rPr>
              <w:t>START</w:t>
            </w:r>
            <w:r>
              <w:br/>
            </w:r>
            <w:r>
              <w:rPr>
                <w:rFonts w:ascii="Consolas" w:hAnsi="Consolas"/>
                <w:color w:val="1E2832"/>
                <w:sz w:val="18"/>
              </w:rPr>
              <w:t xml:space="preserve">  |</w:t>
            </w:r>
            <w:r>
              <w:br/>
            </w:r>
            <w:r>
              <w:rPr>
                <w:rFonts w:ascii="Consolas" w:hAnsi="Consolas"/>
                <w:color w:val="1E2832"/>
                <w:sz w:val="18"/>
              </w:rPr>
              <w:t>INPUT / INITIALIZE DATA</w:t>
            </w:r>
            <w:r>
              <w:br/>
            </w:r>
            <w:r>
              <w:rPr>
                <w:rFonts w:ascii="Consolas" w:hAnsi="Consolas"/>
                <w:color w:val="1E2832"/>
                <w:sz w:val="18"/>
              </w:rPr>
              <w:t xml:space="preserve">  |</w:t>
            </w:r>
            <w:r>
              <w:br/>
            </w:r>
            <w:r>
              <w:rPr>
                <w:rFonts w:ascii="Consolas" w:hAnsi="Consolas"/>
                <w:color w:val="1E2832"/>
                <w:sz w:val="18"/>
              </w:rPr>
              <w:t>VALIDATE INPUTS</w:t>
            </w:r>
            <w:r>
              <w:br/>
            </w:r>
            <w:r>
              <w:rPr>
                <w:rFonts w:ascii="Consolas" w:hAnsi="Consolas"/>
                <w:color w:val="1E2832"/>
                <w:sz w:val="18"/>
              </w:rPr>
              <w:t xml:space="preserve">  |</w:t>
            </w:r>
            <w:r>
              <w:br/>
            </w:r>
            <w:r>
              <w:rPr>
                <w:rFonts w:ascii="Consolas" w:hAnsi="Consolas"/>
                <w:color w:val="1E2832"/>
                <w:sz w:val="18"/>
              </w:rPr>
              <w:t>PROCESS USING CONDITIONS / LOOPS</w:t>
            </w:r>
            <w:r>
              <w:br/>
            </w:r>
            <w:r>
              <w:rPr>
                <w:rFonts w:ascii="Consolas" w:hAnsi="Consolas"/>
                <w:color w:val="1E2832"/>
                <w:sz w:val="18"/>
              </w:rPr>
              <w:t xml:space="preserve">  |</w:t>
            </w:r>
            <w:r>
              <w:br/>
            </w:r>
            <w:r>
              <w:rPr>
                <w:rFonts w:ascii="Consolas" w:hAnsi="Consolas"/>
                <w:color w:val="1E2832"/>
                <w:sz w:val="18"/>
              </w:rPr>
              <w:t>DISPLAY RESULTS</w:t>
            </w:r>
            <w:r>
              <w:br/>
            </w:r>
            <w:r>
              <w:rPr>
                <w:rFonts w:ascii="Consolas" w:hAnsi="Consolas"/>
                <w:color w:val="1E2832"/>
                <w:sz w:val="18"/>
              </w:rPr>
              <w:t xml:space="preserve">  |</w:t>
            </w:r>
            <w:r>
              <w:br/>
            </w:r>
            <w:r>
              <w:rPr>
                <w:rFonts w:ascii="Consolas" w:hAnsi="Consolas"/>
                <w:color w:val="1E2832"/>
                <w:sz w:val="18"/>
              </w:rPr>
              <w:t>STOP</w:t>
            </w:r>
          </w:p>
        </w:tc>
      </w:tr>
    </w:tbl>
    <w:p>
      <w:r>
        <w:t>Flowchart note: Follow the steps from top to bottom. The validation and condition steps represent decision points; where a condition fails, the program displays an error or follows the alternative branch.</w:t>
      </w:r>
    </w:p>
    <w:p>
      <w:pPr>
        <w:pStyle w:val="Heading2"/>
      </w:pPr>
      <w:r>
        <w:t>6. Pseudocode</w:t>
      </w:r>
    </w:p>
    <w:tbl>
      <w:tblPr>
        <w:tblW w:type="auto" w:w="0"/>
        <w:tblLayout w:type="autofit"/>
        <w:tblLook w:firstColumn="1" w:firstRow="1" w:lastColumn="0" w:lastRow="0" w:noHBand="0" w:noVBand="1" w:val="04A0"/>
      </w:tblPr>
      <w:tblGrid>
        <w:gridCol w:w="10080"/>
      </w:tblGrid>
      <w:tr>
        <w:tc>
          <w:tcPr>
            <w:tcW w:type="dxa" w:w="10080"/>
            <w:shd w:fill="F2F4F7"/>
          </w:tcPr>
          <w:p>
            <w:pPr>
              <w:spacing w:after="0" w:before="0"/>
            </w:pPr>
            <w:r>
              <w:rPr>
                <w:rFonts w:ascii="Consolas" w:hAnsi="Consolas"/>
                <w:color w:val="1E2832"/>
                <w:sz w:val="17"/>
              </w:rPr>
              <w:t>START</w:t>
            </w:r>
            <w:r>
              <w:br/>
            </w:r>
            <w:r>
              <w:rPr>
                <w:rFonts w:ascii="Consolas" w:hAnsi="Consolas"/>
                <w:color w:val="1E2832"/>
                <w:sz w:val="17"/>
              </w:rPr>
              <w:t>INPUT n</w:t>
            </w:r>
            <w:r>
              <w:br/>
            </w:r>
            <w:r>
              <w:rPr>
                <w:rFonts w:ascii="Consolas" w:hAnsi="Consolas"/>
                <w:color w:val="1E2832"/>
                <w:sz w:val="17"/>
              </w:rPr>
              <w:t>IF n &lt; 1 OR n &gt; 20: PRINT error</w:t>
            </w:r>
            <w:r>
              <w:br/>
            </w:r>
            <w:r>
              <w:rPr>
                <w:rFonts w:ascii="Consolas" w:hAnsi="Consolas"/>
                <w:color w:val="1E2832"/>
                <w:sz w:val="17"/>
              </w:rPr>
              <w:t>ELSE FOR i from 1 to n:</w:t>
            </w:r>
            <w:r>
              <w:br/>
            </w:r>
            <w:r>
              <w:rPr>
                <w:rFonts w:ascii="Consolas" w:hAnsi="Consolas"/>
                <w:color w:val="1E2832"/>
                <w:sz w:val="17"/>
              </w:rPr>
              <w:t xml:space="preserve">  PRINT (n-i) leading spaces</w:t>
            </w:r>
            <w:r>
              <w:br/>
            </w:r>
            <w:r>
              <w:rPr>
                <w:rFonts w:ascii="Consolas" w:hAnsi="Consolas"/>
                <w:color w:val="1E2832"/>
                <w:sz w:val="17"/>
              </w:rPr>
              <w:t xml:space="preserve">  IF i = 1: PRINT *</w:t>
            </w:r>
            <w:r>
              <w:br/>
            </w:r>
            <w:r>
              <w:rPr>
                <w:rFonts w:ascii="Consolas" w:hAnsi="Consolas"/>
                <w:color w:val="1E2832"/>
                <w:sz w:val="17"/>
              </w:rPr>
              <w:t xml:space="preserve">  ELSE: PRINT * + (2*i-3) spaces + *</w:t>
            </w:r>
            <w:r>
              <w:br/>
            </w:r>
            <w:r>
              <w:rPr>
                <w:rFonts w:ascii="Consolas" w:hAnsi="Consolas"/>
                <w:color w:val="1E2832"/>
                <w:sz w:val="17"/>
              </w:rPr>
              <w:t>FOR i from n-1 down to 1:</w:t>
            </w:r>
            <w:r>
              <w:br/>
            </w:r>
            <w:r>
              <w:rPr>
                <w:rFonts w:ascii="Consolas" w:hAnsi="Consolas"/>
                <w:color w:val="1E2832"/>
                <w:sz w:val="17"/>
              </w:rPr>
              <w:t xml:space="preserve">  PRINT (n-i) leading spaces</w:t>
            </w:r>
            <w:r>
              <w:br/>
            </w:r>
            <w:r>
              <w:rPr>
                <w:rFonts w:ascii="Consolas" w:hAnsi="Consolas"/>
                <w:color w:val="1E2832"/>
                <w:sz w:val="17"/>
              </w:rPr>
              <w:t xml:space="preserve">  IF i = 1: PRINT *</w:t>
            </w:r>
            <w:r>
              <w:br/>
            </w:r>
            <w:r>
              <w:rPr>
                <w:rFonts w:ascii="Consolas" w:hAnsi="Consolas"/>
                <w:color w:val="1E2832"/>
                <w:sz w:val="17"/>
              </w:rPr>
              <w:t xml:space="preserve">  ELSE: PRINT * + (2*i-3) spaces + *</w:t>
            </w:r>
            <w:r>
              <w:br/>
            </w:r>
            <w:r>
              <w:rPr>
                <w:rFonts w:ascii="Consolas" w:hAnsi="Consolas"/>
                <w:color w:val="1E2832"/>
                <w:sz w:val="17"/>
              </w:rPr>
              <w:t>STOP</w:t>
            </w:r>
          </w:p>
        </w:tc>
      </w:tr>
    </w:tbl>
    <w:p>
      <w:pPr>
        <w:pStyle w:val="Heading2"/>
      </w:pPr>
      <w:r>
        <w:t>7. Python Source Code</w:t>
      </w:r>
    </w:p>
    <w:tbl>
      <w:tblPr>
        <w:tblW w:type="auto" w:w="0"/>
        <w:tblLayout w:type="autofit"/>
        <w:tblLook w:firstColumn="1" w:firstRow="1" w:lastColumn="0" w:lastRow="0" w:noHBand="0" w:noVBand="1" w:val="04A0"/>
      </w:tblPr>
      <w:tblGrid>
        <w:gridCol w:w="10080"/>
      </w:tblGrid>
      <w:tr>
        <w:tc>
          <w:tcPr>
            <w:tcW w:type="dxa" w:w="10080"/>
            <w:shd w:fill="F2F4F7"/>
          </w:tcPr>
          <w:p>
            <w:pPr>
              <w:spacing w:after="0" w:before="0"/>
            </w:pPr>
            <w:r>
              <w:rPr>
                <w:rFonts w:ascii="Consolas" w:hAnsi="Consolas"/>
                <w:color w:val="1E2832"/>
                <w:sz w:val="16"/>
              </w:rPr>
              <w:t>n = int(input("Enter diamond size (1 to 20): "))</w:t>
            </w:r>
            <w:r>
              <w:br/>
            </w:r>
            <w:r>
              <w:rPr>
                <w:rFonts w:ascii="Consolas" w:hAnsi="Consolas"/>
                <w:color w:val="1E2832"/>
                <w:sz w:val="16"/>
              </w:rPr>
            </w:r>
            <w:r>
              <w:br/>
            </w:r>
            <w:r>
              <w:rPr>
                <w:rFonts w:ascii="Consolas" w:hAnsi="Consolas"/>
                <w:color w:val="1E2832"/>
                <w:sz w:val="16"/>
              </w:rPr>
              <w:t>if n &lt; 1 or n &gt; 20:</w:t>
            </w:r>
            <w:r>
              <w:br/>
            </w:r>
            <w:r>
              <w:rPr>
                <w:rFonts w:ascii="Consolas" w:hAnsi="Consolas"/>
                <w:color w:val="1E2832"/>
                <w:sz w:val="16"/>
              </w:rPr>
              <w:t xml:space="preserve">    print("Invalid size. Enter a number from 1 to 20.")</w:t>
            </w:r>
            <w:r>
              <w:br/>
            </w:r>
            <w:r>
              <w:rPr>
                <w:rFonts w:ascii="Consolas" w:hAnsi="Consolas"/>
                <w:color w:val="1E2832"/>
                <w:sz w:val="16"/>
              </w:rPr>
              <w:t>else:</w:t>
            </w:r>
            <w:r>
              <w:br/>
            </w:r>
            <w:r>
              <w:rPr>
                <w:rFonts w:ascii="Consolas" w:hAnsi="Consolas"/>
                <w:color w:val="1E2832"/>
                <w:sz w:val="16"/>
              </w:rPr>
              <w:t xml:space="preserve">    for i in range(1, n + 1):</w:t>
            </w:r>
            <w:r>
              <w:br/>
            </w:r>
            <w:r>
              <w:rPr>
                <w:rFonts w:ascii="Consolas" w:hAnsi="Consolas"/>
                <w:color w:val="1E2832"/>
                <w:sz w:val="16"/>
              </w:rPr>
              <w:t xml:space="preserve">        spaces = " " * (n - i)</w:t>
            </w:r>
            <w:r>
              <w:br/>
            </w:r>
            <w:r>
              <w:rPr>
                <w:rFonts w:ascii="Consolas" w:hAnsi="Consolas"/>
                <w:color w:val="1E2832"/>
                <w:sz w:val="16"/>
              </w:rPr>
              <w:t xml:space="preserve">        if i == 1:</w:t>
            </w:r>
            <w:r>
              <w:br/>
            </w:r>
            <w:r>
              <w:rPr>
                <w:rFonts w:ascii="Consolas" w:hAnsi="Consolas"/>
                <w:color w:val="1E2832"/>
                <w:sz w:val="16"/>
              </w:rPr>
              <w:t xml:space="preserve">            print(spaces + "*")</w:t>
            </w:r>
            <w:r>
              <w:br/>
            </w:r>
            <w:r>
              <w:rPr>
                <w:rFonts w:ascii="Consolas" w:hAnsi="Consolas"/>
                <w:color w:val="1E2832"/>
                <w:sz w:val="16"/>
              </w:rPr>
              <w:t xml:space="preserve">        else:</w:t>
            </w:r>
            <w:r>
              <w:br/>
            </w:r>
            <w:r>
              <w:rPr>
                <w:rFonts w:ascii="Consolas" w:hAnsi="Consolas"/>
                <w:color w:val="1E2832"/>
                <w:sz w:val="16"/>
              </w:rPr>
              <w:t xml:space="preserve">            inside = " " * (2 * i - 3)</w:t>
            </w:r>
            <w:r>
              <w:br/>
            </w:r>
            <w:r>
              <w:rPr>
                <w:rFonts w:ascii="Consolas" w:hAnsi="Consolas"/>
                <w:color w:val="1E2832"/>
                <w:sz w:val="16"/>
              </w:rPr>
              <w:t xml:space="preserve">            print(spaces + "*" + inside + "*")</w:t>
            </w:r>
            <w:r>
              <w:br/>
            </w:r>
            <w:r>
              <w:rPr>
                <w:rFonts w:ascii="Consolas" w:hAnsi="Consolas"/>
                <w:color w:val="1E2832"/>
                <w:sz w:val="16"/>
              </w:rPr>
            </w:r>
            <w:r>
              <w:br/>
            </w:r>
            <w:r>
              <w:rPr>
                <w:rFonts w:ascii="Consolas" w:hAnsi="Consolas"/>
                <w:color w:val="1E2832"/>
                <w:sz w:val="16"/>
              </w:rPr>
              <w:t xml:space="preserve">    for i in range(n - 1, 0, -1):</w:t>
            </w:r>
            <w:r>
              <w:br/>
            </w:r>
            <w:r>
              <w:rPr>
                <w:rFonts w:ascii="Consolas" w:hAnsi="Consolas"/>
                <w:color w:val="1E2832"/>
                <w:sz w:val="16"/>
              </w:rPr>
              <w:t xml:space="preserve">        spaces = " " * (n - i)</w:t>
            </w:r>
            <w:r>
              <w:br/>
            </w:r>
            <w:r>
              <w:rPr>
                <w:rFonts w:ascii="Consolas" w:hAnsi="Consolas"/>
                <w:color w:val="1E2832"/>
                <w:sz w:val="16"/>
              </w:rPr>
              <w:t xml:space="preserve">        if i == 1:</w:t>
            </w:r>
            <w:r>
              <w:br/>
            </w:r>
            <w:r>
              <w:rPr>
                <w:rFonts w:ascii="Consolas" w:hAnsi="Consolas"/>
                <w:color w:val="1E2832"/>
                <w:sz w:val="16"/>
              </w:rPr>
              <w:t xml:space="preserve">            print(spaces + "*")</w:t>
            </w:r>
            <w:r>
              <w:br/>
            </w:r>
            <w:r>
              <w:rPr>
                <w:rFonts w:ascii="Consolas" w:hAnsi="Consolas"/>
                <w:color w:val="1E2832"/>
                <w:sz w:val="16"/>
              </w:rPr>
              <w:t xml:space="preserve">        else:</w:t>
            </w:r>
            <w:r>
              <w:br/>
            </w:r>
            <w:r>
              <w:rPr>
                <w:rFonts w:ascii="Consolas" w:hAnsi="Consolas"/>
                <w:color w:val="1E2832"/>
                <w:sz w:val="16"/>
              </w:rPr>
              <w:t xml:space="preserve">            inside = " " * (2 * i - 3)</w:t>
            </w:r>
            <w:r>
              <w:br/>
            </w:r>
            <w:r>
              <w:rPr>
                <w:rFonts w:ascii="Consolas" w:hAnsi="Consolas"/>
                <w:color w:val="1E2832"/>
                <w:sz w:val="16"/>
              </w:rPr>
              <w:t xml:space="preserve">            print(spaces + "*" + inside + "*")</w:t>
            </w:r>
          </w:p>
        </w:tc>
      </w:tr>
    </w:tbl>
    <w:p>
      <w:pPr>
        <w:pStyle w:val="Heading2"/>
      </w:pPr>
      <w:r>
        <w:t>8. Test Cases</w:t>
      </w:r>
    </w:p>
    <w:tbl>
      <w:tblPr>
        <w:tblStyle w:val="LightShading-Accent1"/>
        <w:tblW w:type="auto" w:w="0"/>
        <w:tblLook w:firstColumn="1" w:firstRow="1" w:lastColumn="0" w:lastRow="0" w:noHBand="0" w:noVBand="1" w:val="04A0"/>
      </w:tblPr>
      <w:tblGrid>
        <w:gridCol w:w="3360"/>
        <w:gridCol w:w="3360"/>
        <w:gridCol w:w="3360"/>
      </w:tblGrid>
      <w:tr>
        <w:tc>
          <w:tcPr>
            <w:tcW w:type="dxa" w:w="3360"/>
            <w:shd w:fill="D6EAF8"/>
          </w:tcPr>
          <w:p>
            <w:r>
              <w:t>Test input / situation</w:t>
            </w:r>
          </w:p>
        </w:tc>
        <w:tc>
          <w:tcPr>
            <w:tcW w:type="dxa" w:w="3360"/>
            <w:shd w:fill="D6EAF8"/>
          </w:tcPr>
          <w:p>
            <w:r>
              <w:t>Expected result</w:t>
            </w:r>
          </w:p>
        </w:tc>
        <w:tc>
          <w:tcPr>
            <w:tcW w:type="dxa" w:w="3360"/>
            <w:shd w:fill="D6EAF8"/>
          </w:tcPr>
          <w:p>
            <w:r>
              <w:t>Purpose</w:t>
            </w:r>
          </w:p>
        </w:tc>
      </w:tr>
      <w:tr>
        <w:tc>
          <w:tcPr>
            <w:tcW w:type="dxa" w:w="3360"/>
          </w:tcPr>
          <w:p>
            <w:r>
              <w:t>3</w:t>
            </w:r>
          </w:p>
        </w:tc>
        <w:tc>
          <w:tcPr>
            <w:tcW w:type="dxa" w:w="3360"/>
          </w:tcPr>
          <w:p>
            <w:r>
              <w:t xml:space="preserve">  *; * *;*   *; * *;  * (spacing shown approximately)</w:t>
            </w:r>
          </w:p>
        </w:tc>
        <w:tc>
          <w:tcPr>
            <w:tcW w:type="dxa" w:w="3360"/>
          </w:tcPr>
          <w:p>
            <w:r>
              <w:t>Normal case</w:t>
            </w:r>
          </w:p>
        </w:tc>
      </w:tr>
      <w:tr>
        <w:tc>
          <w:tcPr>
            <w:tcW w:type="dxa" w:w="3360"/>
          </w:tcPr>
          <w:p>
            <w:r>
              <w:t>1</w:t>
            </w:r>
          </w:p>
        </w:tc>
        <w:tc>
          <w:tcPr>
            <w:tcW w:type="dxa" w:w="3360"/>
          </w:tcPr>
          <w:p>
            <w:r>
              <w:t>*</w:t>
            </w:r>
          </w:p>
        </w:tc>
        <w:tc>
          <w:tcPr>
            <w:tcW w:type="dxa" w:w="3360"/>
          </w:tcPr>
          <w:p>
            <w:r>
              <w:t>Boundary / alternate case</w:t>
            </w:r>
          </w:p>
        </w:tc>
      </w:tr>
      <w:tr>
        <w:tc>
          <w:tcPr>
            <w:tcW w:type="dxa" w:w="3360"/>
          </w:tcPr>
          <w:p>
            <w:r>
              <w:t>0</w:t>
            </w:r>
          </w:p>
        </w:tc>
        <w:tc>
          <w:tcPr>
            <w:tcW w:type="dxa" w:w="3360"/>
          </w:tcPr>
          <w:p>
            <w:r>
              <w:t>Invalid size message</w:t>
            </w:r>
          </w:p>
        </w:tc>
        <w:tc>
          <w:tcPr>
            <w:tcW w:type="dxa" w:w="3360"/>
          </w:tcPr>
          <w:p>
            <w:r>
              <w:t>Invalid / additional case</w:t>
            </w:r>
          </w:p>
        </w:tc>
      </w:tr>
    </w:tbl>
    <w:p>
      <w:pPr>
        <w:pStyle w:val="Heading2"/>
      </w:pPr>
      <w:r>
        <w:t>9. Sample Output</w:t>
      </w:r>
    </w:p>
    <w:tbl>
      <w:tblPr>
        <w:tblW w:type="auto" w:w="0"/>
        <w:tblLayout w:type="autofit"/>
        <w:tblLook w:firstColumn="1" w:firstRow="1" w:lastColumn="0" w:lastRow="0" w:noHBand="0" w:noVBand="1" w:val="04A0"/>
      </w:tblPr>
      <w:tblGrid>
        <w:gridCol w:w="10080"/>
      </w:tblGrid>
      <w:tr>
        <w:tc>
          <w:tcPr>
            <w:tcW w:type="dxa" w:w="10080"/>
            <w:shd w:fill="F2F4F7"/>
          </w:tcPr>
          <w:p>
            <w:pPr>
              <w:spacing w:after="0" w:before="0"/>
            </w:pPr>
            <w:r>
              <w:rPr>
                <w:rFonts w:ascii="Consolas" w:hAnsi="Consolas"/>
                <w:color w:val="1E2832"/>
                <w:sz w:val="16"/>
              </w:rPr>
              <w:t>Enter diamond size (1 to 20): 4</w:t>
            </w:r>
            <w:r>
              <w:br/>
            </w:r>
            <w:r>
              <w:rPr>
                <w:rFonts w:ascii="Consolas" w:hAnsi="Consolas"/>
                <w:color w:val="1E2832"/>
                <w:sz w:val="16"/>
              </w:rPr>
              <w:t xml:space="preserve">   *</w:t>
            </w:r>
            <w:r>
              <w:br/>
            </w:r>
            <w:r>
              <w:rPr>
                <w:rFonts w:ascii="Consolas" w:hAnsi="Consolas"/>
                <w:color w:val="1E2832"/>
                <w:sz w:val="16"/>
              </w:rPr>
              <w:t xml:space="preserve">  * *</w:t>
            </w:r>
            <w:r>
              <w:br/>
            </w:r>
            <w:r>
              <w:rPr>
                <w:rFonts w:ascii="Consolas" w:hAnsi="Consolas"/>
                <w:color w:val="1E2832"/>
                <w:sz w:val="16"/>
              </w:rPr>
              <w:t xml:space="preserve"> *   *</w:t>
            </w:r>
            <w:r>
              <w:br/>
            </w:r>
            <w:r>
              <w:rPr>
                <w:rFonts w:ascii="Consolas" w:hAnsi="Consolas"/>
                <w:color w:val="1E2832"/>
                <w:sz w:val="16"/>
              </w:rPr>
              <w:t>*     *</w:t>
            </w:r>
            <w:r>
              <w:br/>
            </w:r>
            <w:r>
              <w:rPr>
                <w:rFonts w:ascii="Consolas" w:hAnsi="Consolas"/>
                <w:color w:val="1E2832"/>
                <w:sz w:val="16"/>
              </w:rPr>
              <w:t xml:space="preserve"> *   *</w:t>
            </w:r>
            <w:r>
              <w:br/>
            </w:r>
            <w:r>
              <w:rPr>
                <w:rFonts w:ascii="Consolas" w:hAnsi="Consolas"/>
                <w:color w:val="1E2832"/>
                <w:sz w:val="16"/>
              </w:rPr>
              <w:t xml:space="preserve">  * *</w:t>
            </w:r>
            <w:r>
              <w:br/>
            </w:r>
            <w:r>
              <w:rPr>
                <w:rFonts w:ascii="Consolas" w:hAnsi="Consolas"/>
                <w:color w:val="1E2832"/>
                <w:sz w:val="16"/>
              </w:rPr>
              <w:t xml:space="preserve">   *</w:t>
            </w:r>
          </w:p>
        </w:tc>
      </w:tr>
    </w:tbl>
    <w:p>
      <w:r>
        <w:t>This is an illustrative console transcript for the sample values shown. Run the code yourself and capture a screenshot of your actual program output for the final submission.</w:t>
      </w:r>
    </w:p>
    <w:p>
      <w:pPr>
        <w:pStyle w:val="Heading2"/>
      </w:pPr>
      <w:r>
        <w:t>10. Conclusion</w:t>
      </w:r>
    </w:p>
    <w:p>
      <w:r>
        <w:t>The program uses nested loops, range, string multiplication, and conditions to generate a symmetric hollow pattern.</w:t>
      </w:r>
    </w:p>
    <w:p>
      <w:r>
        <w:br w:type="page"/>
      </w:r>
    </w:p>
    <w:p>
      <w:pPr>
        <w:pStyle w:val="Heading1"/>
      </w:pPr>
      <w:r>
        <w:t>CASE STUDY 7: Password Policy Validation Engine</w:t>
      </w:r>
    </w:p>
    <w:p>
      <w:r>
        <w:rPr>
          <w:i/>
        </w:rPr>
        <w:t>Case-study list number: 29</w:t>
      </w:r>
    </w:p>
    <w:p>
      <w:pPr>
        <w:pStyle w:val="Heading2"/>
      </w:pPr>
      <w:r>
        <w:t>1. Problem Statement</w:t>
      </w:r>
    </w:p>
    <w:p>
      <w:r>
        <w:t>Check whether a sample password meets basic rules for length, uppercase letters, lowercase letters, digits, and spaces.</w:t>
      </w:r>
    </w:p>
    <w:p>
      <w:pPr>
        <w:pStyle w:val="Heading2"/>
      </w:pPr>
      <w:r>
        <w:t>2. Objectives</w:t>
      </w:r>
    </w:p>
    <w:p>
      <w:pPr>
        <w:pStyle w:val="ListBullet"/>
      </w:pPr>
      <w:r>
        <w:t>Read a sample password.</w:t>
      </w:r>
    </w:p>
    <w:p>
      <w:pPr>
        <w:pStyle w:val="ListBullet"/>
      </w:pPr>
      <w:r>
        <w:t>Check each rule separately.</w:t>
      </w:r>
    </w:p>
    <w:p>
      <w:pPr>
        <w:pStyle w:val="ListBullet"/>
      </w:pPr>
      <w:r>
        <w:t>Display all failed conditions and an overall result.</w:t>
      </w:r>
    </w:p>
    <w:p>
      <w:pPr>
        <w:pStyle w:val="Heading2"/>
      </w:pPr>
      <w:r>
        <w:t>3. Assumptions</w:t>
      </w:r>
    </w:p>
    <w:p>
      <w:pPr>
        <w:pStyle w:val="ListBullet"/>
      </w:pPr>
      <w:r>
        <w:t>The password must contain at least 8 characters.</w:t>
      </w:r>
    </w:p>
    <w:p>
      <w:pPr>
        <w:pStyle w:val="ListBullet"/>
      </w:pPr>
      <w:r>
        <w:t>It must contain at least one uppercase letter, one lowercase letter, and one digit.</w:t>
      </w:r>
    </w:p>
    <w:p>
      <w:pPr>
        <w:pStyle w:val="ListBullet"/>
      </w:pPr>
      <w:r>
        <w:t>Spaces are not allowed.</w:t>
      </w:r>
    </w:p>
    <w:p>
      <w:pPr>
        <w:pStyle w:val="ListBullet"/>
      </w:pPr>
      <w:r>
        <w:t>This classroom exercise checks format only; it does not store or transmit passwords.</w:t>
      </w:r>
    </w:p>
    <w:p>
      <w:pPr>
        <w:pStyle w:val="Heading2"/>
      </w:pPr>
      <w:r>
        <w:t>4. Algorithm</w:t>
      </w:r>
    </w:p>
    <w:p>
      <w:pPr>
        <w:pStyle w:val="ListNumber"/>
      </w:pPr>
      <w:r>
        <w:t>Start.</w:t>
      </w:r>
    </w:p>
    <w:p>
      <w:pPr>
        <w:pStyle w:val="ListNumber"/>
      </w:pPr>
      <w:r>
        <w:t>Input a sample password.</w:t>
      </w:r>
    </w:p>
    <w:p>
      <w:pPr>
        <w:pStyle w:val="ListNumber"/>
      </w:pPr>
      <w:r>
        <w:t>Create an empty list of errors.</w:t>
      </w:r>
    </w:p>
    <w:p>
      <w:pPr>
        <w:pStyle w:val="ListNumber"/>
      </w:pPr>
      <w:r>
        <w:t>Check length, uppercase, lowercase, digit, and spaces.</w:t>
      </w:r>
    </w:p>
    <w:p>
      <w:pPr>
        <w:pStyle w:val="ListNumber"/>
      </w:pPr>
      <w:r>
        <w:t>Add a message for every failed rule.</w:t>
      </w:r>
    </w:p>
    <w:p>
      <w:pPr>
        <w:pStyle w:val="ListNumber"/>
      </w:pPr>
      <w:r>
        <w:t>If the list is empty, report that the sample passes; otherwise print the errors.</w:t>
      </w:r>
    </w:p>
    <w:p>
      <w:pPr>
        <w:pStyle w:val="ListNumber"/>
      </w:pPr>
      <w:r>
        <w:t>Stop.</w:t>
      </w:r>
    </w:p>
    <w:p>
      <w:pPr>
        <w:pStyle w:val="Heading2"/>
      </w:pPr>
      <w:r>
        <w:t>5. Flowchart</w:t>
      </w:r>
    </w:p>
    <w:tbl>
      <w:tblPr>
        <w:tblW w:type="auto" w:w="0"/>
        <w:tblLayout w:type="autofit"/>
        <w:tblLook w:firstColumn="1" w:firstRow="1" w:lastColumn="0" w:lastRow="0" w:noHBand="0" w:noVBand="1" w:val="04A0"/>
      </w:tblPr>
      <w:tblGrid>
        <w:gridCol w:w="10080"/>
      </w:tblGrid>
      <w:tr>
        <w:tc>
          <w:tcPr>
            <w:tcW w:type="dxa" w:w="10080"/>
            <w:shd w:fill="F2F4F7"/>
          </w:tcPr>
          <w:p>
            <w:pPr>
              <w:spacing w:after="0" w:before="0"/>
            </w:pPr>
            <w:r>
              <w:rPr>
                <w:rFonts w:ascii="Consolas" w:hAnsi="Consolas"/>
                <w:color w:val="1E2832"/>
                <w:sz w:val="18"/>
              </w:rPr>
              <w:t>START</w:t>
            </w:r>
            <w:r>
              <w:br/>
            </w:r>
            <w:r>
              <w:rPr>
                <w:rFonts w:ascii="Consolas" w:hAnsi="Consolas"/>
                <w:color w:val="1E2832"/>
                <w:sz w:val="18"/>
              </w:rPr>
              <w:t xml:space="preserve">  |</w:t>
            </w:r>
            <w:r>
              <w:br/>
            </w:r>
            <w:r>
              <w:rPr>
                <w:rFonts w:ascii="Consolas" w:hAnsi="Consolas"/>
                <w:color w:val="1E2832"/>
                <w:sz w:val="18"/>
              </w:rPr>
              <w:t>INPUT / INITIALIZE DATA</w:t>
            </w:r>
            <w:r>
              <w:br/>
            </w:r>
            <w:r>
              <w:rPr>
                <w:rFonts w:ascii="Consolas" w:hAnsi="Consolas"/>
                <w:color w:val="1E2832"/>
                <w:sz w:val="18"/>
              </w:rPr>
              <w:t xml:space="preserve">  |</w:t>
            </w:r>
            <w:r>
              <w:br/>
            </w:r>
            <w:r>
              <w:rPr>
                <w:rFonts w:ascii="Consolas" w:hAnsi="Consolas"/>
                <w:color w:val="1E2832"/>
                <w:sz w:val="18"/>
              </w:rPr>
              <w:t>VALIDATE INPUTS</w:t>
            </w:r>
            <w:r>
              <w:br/>
            </w:r>
            <w:r>
              <w:rPr>
                <w:rFonts w:ascii="Consolas" w:hAnsi="Consolas"/>
                <w:color w:val="1E2832"/>
                <w:sz w:val="18"/>
              </w:rPr>
              <w:t xml:space="preserve">  |</w:t>
            </w:r>
            <w:r>
              <w:br/>
            </w:r>
            <w:r>
              <w:rPr>
                <w:rFonts w:ascii="Consolas" w:hAnsi="Consolas"/>
                <w:color w:val="1E2832"/>
                <w:sz w:val="18"/>
              </w:rPr>
              <w:t>PROCESS USING CONDITIONS / LOOPS</w:t>
            </w:r>
            <w:r>
              <w:br/>
            </w:r>
            <w:r>
              <w:rPr>
                <w:rFonts w:ascii="Consolas" w:hAnsi="Consolas"/>
                <w:color w:val="1E2832"/>
                <w:sz w:val="18"/>
              </w:rPr>
              <w:t xml:space="preserve">  |</w:t>
            </w:r>
            <w:r>
              <w:br/>
            </w:r>
            <w:r>
              <w:rPr>
                <w:rFonts w:ascii="Consolas" w:hAnsi="Consolas"/>
                <w:color w:val="1E2832"/>
                <w:sz w:val="18"/>
              </w:rPr>
              <w:t>DISPLAY RESULTS</w:t>
            </w:r>
            <w:r>
              <w:br/>
            </w:r>
            <w:r>
              <w:rPr>
                <w:rFonts w:ascii="Consolas" w:hAnsi="Consolas"/>
                <w:color w:val="1E2832"/>
                <w:sz w:val="18"/>
              </w:rPr>
              <w:t xml:space="preserve">  |</w:t>
            </w:r>
            <w:r>
              <w:br/>
            </w:r>
            <w:r>
              <w:rPr>
                <w:rFonts w:ascii="Consolas" w:hAnsi="Consolas"/>
                <w:color w:val="1E2832"/>
                <w:sz w:val="18"/>
              </w:rPr>
              <w:t>STOP</w:t>
            </w:r>
          </w:p>
        </w:tc>
      </w:tr>
    </w:tbl>
    <w:p>
      <w:r>
        <w:t>Flowchart note: Follow the steps from top to bottom. The validation and condition steps represent decision points; where a condition fails, the program displays an error or follows the alternative branch.</w:t>
      </w:r>
    </w:p>
    <w:p>
      <w:pPr>
        <w:pStyle w:val="Heading2"/>
      </w:pPr>
      <w:r>
        <w:t>6. Pseudocode</w:t>
      </w:r>
    </w:p>
    <w:tbl>
      <w:tblPr>
        <w:tblW w:type="auto" w:w="0"/>
        <w:tblLayout w:type="autofit"/>
        <w:tblLook w:firstColumn="1" w:firstRow="1" w:lastColumn="0" w:lastRow="0" w:noHBand="0" w:noVBand="1" w:val="04A0"/>
      </w:tblPr>
      <w:tblGrid>
        <w:gridCol w:w="10080"/>
      </w:tblGrid>
      <w:tr>
        <w:tc>
          <w:tcPr>
            <w:tcW w:type="dxa" w:w="10080"/>
            <w:shd w:fill="F2F4F7"/>
          </w:tcPr>
          <w:p>
            <w:pPr>
              <w:spacing w:after="0" w:before="0"/>
            </w:pPr>
            <w:r>
              <w:rPr>
                <w:rFonts w:ascii="Consolas" w:hAnsi="Consolas"/>
                <w:color w:val="1E2832"/>
                <w:sz w:val="17"/>
              </w:rPr>
              <w:t>START</w:t>
            </w:r>
            <w:r>
              <w:br/>
            </w:r>
            <w:r>
              <w:rPr>
                <w:rFonts w:ascii="Consolas" w:hAnsi="Consolas"/>
                <w:color w:val="1E2832"/>
                <w:sz w:val="17"/>
              </w:rPr>
              <w:t>INPUT password</w:t>
            </w:r>
            <w:r>
              <w:br/>
            </w:r>
            <w:r>
              <w:rPr>
                <w:rFonts w:ascii="Consolas" w:hAnsi="Consolas"/>
                <w:color w:val="1E2832"/>
                <w:sz w:val="17"/>
              </w:rPr>
              <w:t>errors = empty list</w:t>
            </w:r>
            <w:r>
              <w:br/>
            </w:r>
            <w:r>
              <w:rPr>
                <w:rFonts w:ascii="Consolas" w:hAnsi="Consolas"/>
                <w:color w:val="1E2832"/>
                <w:sz w:val="17"/>
              </w:rPr>
              <w:t>IF length(password) &lt; 8: add length error</w:t>
            </w:r>
            <w:r>
              <w:br/>
            </w:r>
            <w:r>
              <w:rPr>
                <w:rFonts w:ascii="Consolas" w:hAnsi="Consolas"/>
                <w:color w:val="1E2832"/>
                <w:sz w:val="17"/>
              </w:rPr>
              <w:t>IF no uppercase letter: add uppercase error</w:t>
            </w:r>
            <w:r>
              <w:br/>
            </w:r>
            <w:r>
              <w:rPr>
                <w:rFonts w:ascii="Consolas" w:hAnsi="Consolas"/>
                <w:color w:val="1E2832"/>
                <w:sz w:val="17"/>
              </w:rPr>
              <w:t>IF no lowercase letter: add lowercase error</w:t>
            </w:r>
            <w:r>
              <w:br/>
            </w:r>
            <w:r>
              <w:rPr>
                <w:rFonts w:ascii="Consolas" w:hAnsi="Consolas"/>
                <w:color w:val="1E2832"/>
                <w:sz w:val="17"/>
              </w:rPr>
              <w:t>IF no digit: add digit error</w:t>
            </w:r>
            <w:r>
              <w:br/>
            </w:r>
            <w:r>
              <w:rPr>
                <w:rFonts w:ascii="Consolas" w:hAnsi="Consolas"/>
                <w:color w:val="1E2832"/>
                <w:sz w:val="17"/>
              </w:rPr>
              <w:t>IF password contains a space: add space error</w:t>
            </w:r>
            <w:r>
              <w:br/>
            </w:r>
            <w:r>
              <w:rPr>
                <w:rFonts w:ascii="Consolas" w:hAnsi="Consolas"/>
                <w:color w:val="1E2832"/>
                <w:sz w:val="17"/>
              </w:rPr>
              <w:t>IF errors is empty: PRINT valid ELSE PRINT errors</w:t>
            </w:r>
            <w:r>
              <w:br/>
            </w:r>
            <w:r>
              <w:rPr>
                <w:rFonts w:ascii="Consolas" w:hAnsi="Consolas"/>
                <w:color w:val="1E2832"/>
                <w:sz w:val="17"/>
              </w:rPr>
              <w:t>STOP</w:t>
            </w:r>
          </w:p>
        </w:tc>
      </w:tr>
    </w:tbl>
    <w:p>
      <w:pPr>
        <w:pStyle w:val="Heading2"/>
      </w:pPr>
      <w:r>
        <w:t>7. Python Source Code</w:t>
      </w:r>
    </w:p>
    <w:tbl>
      <w:tblPr>
        <w:tblW w:type="auto" w:w="0"/>
        <w:tblLayout w:type="autofit"/>
        <w:tblLook w:firstColumn="1" w:firstRow="1" w:lastColumn="0" w:lastRow="0" w:noHBand="0" w:noVBand="1" w:val="04A0"/>
      </w:tblPr>
      <w:tblGrid>
        <w:gridCol w:w="10080"/>
      </w:tblGrid>
      <w:tr>
        <w:tc>
          <w:tcPr>
            <w:tcW w:type="dxa" w:w="10080"/>
            <w:shd w:fill="F2F4F7"/>
          </w:tcPr>
          <w:p>
            <w:pPr>
              <w:spacing w:after="0" w:before="0"/>
            </w:pPr>
            <w:r>
              <w:rPr>
                <w:rFonts w:ascii="Consolas" w:hAnsi="Consolas"/>
                <w:color w:val="1E2832"/>
                <w:sz w:val="16"/>
              </w:rPr>
              <w:t>password = input("Enter a sample password to check: ")</w:t>
            </w:r>
            <w:r>
              <w:br/>
            </w:r>
            <w:r>
              <w:rPr>
                <w:rFonts w:ascii="Consolas" w:hAnsi="Consolas"/>
                <w:color w:val="1E2832"/>
                <w:sz w:val="16"/>
              </w:rPr>
              <w:t>errors = []</w:t>
            </w:r>
            <w:r>
              <w:br/>
            </w:r>
            <w:r>
              <w:rPr>
                <w:rFonts w:ascii="Consolas" w:hAnsi="Consolas"/>
                <w:color w:val="1E2832"/>
                <w:sz w:val="16"/>
              </w:rPr>
            </w:r>
            <w:r>
              <w:br/>
            </w:r>
            <w:r>
              <w:rPr>
                <w:rFonts w:ascii="Consolas" w:hAnsi="Consolas"/>
                <w:color w:val="1E2832"/>
                <w:sz w:val="16"/>
              </w:rPr>
              <w:t>if len(password) &lt; 8:</w:t>
            </w:r>
            <w:r>
              <w:br/>
            </w:r>
            <w:r>
              <w:rPr>
                <w:rFonts w:ascii="Consolas" w:hAnsi="Consolas"/>
                <w:color w:val="1E2832"/>
                <w:sz w:val="16"/>
              </w:rPr>
              <w:t xml:space="preserve">    errors.append("Use at least 8 characters.")</w:t>
            </w:r>
            <w:r>
              <w:br/>
            </w:r>
            <w:r>
              <w:rPr>
                <w:rFonts w:ascii="Consolas" w:hAnsi="Consolas"/>
                <w:color w:val="1E2832"/>
                <w:sz w:val="16"/>
              </w:rPr>
              <w:t>if not any(ch.isupper() for ch in password):</w:t>
            </w:r>
            <w:r>
              <w:br/>
            </w:r>
            <w:r>
              <w:rPr>
                <w:rFonts w:ascii="Consolas" w:hAnsi="Consolas"/>
                <w:color w:val="1E2832"/>
                <w:sz w:val="16"/>
              </w:rPr>
              <w:t xml:space="preserve">    errors.append("Include at least one uppercase letter.")</w:t>
            </w:r>
            <w:r>
              <w:br/>
            </w:r>
            <w:r>
              <w:rPr>
                <w:rFonts w:ascii="Consolas" w:hAnsi="Consolas"/>
                <w:color w:val="1E2832"/>
                <w:sz w:val="16"/>
              </w:rPr>
              <w:t>if not any(ch.islower() for ch in password):</w:t>
            </w:r>
            <w:r>
              <w:br/>
            </w:r>
            <w:r>
              <w:rPr>
                <w:rFonts w:ascii="Consolas" w:hAnsi="Consolas"/>
                <w:color w:val="1E2832"/>
                <w:sz w:val="16"/>
              </w:rPr>
              <w:t xml:space="preserve">    errors.append("Include at least one lowercase letter.")</w:t>
            </w:r>
            <w:r>
              <w:br/>
            </w:r>
            <w:r>
              <w:rPr>
                <w:rFonts w:ascii="Consolas" w:hAnsi="Consolas"/>
                <w:color w:val="1E2832"/>
                <w:sz w:val="16"/>
              </w:rPr>
              <w:t>if not any(ch.isdigit() for ch in password):</w:t>
            </w:r>
            <w:r>
              <w:br/>
            </w:r>
            <w:r>
              <w:rPr>
                <w:rFonts w:ascii="Consolas" w:hAnsi="Consolas"/>
                <w:color w:val="1E2832"/>
                <w:sz w:val="16"/>
              </w:rPr>
              <w:t xml:space="preserve">    errors.append("Include at least one digit.")</w:t>
            </w:r>
            <w:r>
              <w:br/>
            </w:r>
            <w:r>
              <w:rPr>
                <w:rFonts w:ascii="Consolas" w:hAnsi="Consolas"/>
                <w:color w:val="1E2832"/>
                <w:sz w:val="16"/>
              </w:rPr>
              <w:t>if " " in password:</w:t>
            </w:r>
            <w:r>
              <w:br/>
            </w:r>
            <w:r>
              <w:rPr>
                <w:rFonts w:ascii="Consolas" w:hAnsi="Consolas"/>
                <w:color w:val="1E2832"/>
                <w:sz w:val="16"/>
              </w:rPr>
              <w:t xml:space="preserve">    errors.append("Do not include spaces.")</w:t>
            </w:r>
            <w:r>
              <w:br/>
            </w:r>
            <w:r>
              <w:rPr>
                <w:rFonts w:ascii="Consolas" w:hAnsi="Consolas"/>
                <w:color w:val="1E2832"/>
                <w:sz w:val="16"/>
              </w:rPr>
            </w:r>
            <w:r>
              <w:br/>
            </w:r>
            <w:r>
              <w:rPr>
                <w:rFonts w:ascii="Consolas" w:hAnsi="Consolas"/>
                <w:color w:val="1E2832"/>
                <w:sz w:val="16"/>
              </w:rPr>
              <w:t>if len(errors) == 0:</w:t>
            </w:r>
            <w:r>
              <w:br/>
            </w:r>
            <w:r>
              <w:rPr>
                <w:rFonts w:ascii="Consolas" w:hAnsi="Consolas"/>
                <w:color w:val="1E2832"/>
                <w:sz w:val="16"/>
              </w:rPr>
              <w:t xml:space="preserve">    print("Result: Sample password meets all classroom rules.")</w:t>
            </w:r>
            <w:r>
              <w:br/>
            </w:r>
            <w:r>
              <w:rPr>
                <w:rFonts w:ascii="Consolas" w:hAnsi="Consolas"/>
                <w:color w:val="1E2832"/>
                <w:sz w:val="16"/>
              </w:rPr>
              <w:t>else:</w:t>
            </w:r>
            <w:r>
              <w:br/>
            </w:r>
            <w:r>
              <w:rPr>
                <w:rFonts w:ascii="Consolas" w:hAnsi="Consolas"/>
                <w:color w:val="1E2832"/>
                <w:sz w:val="16"/>
              </w:rPr>
              <w:t xml:space="preserve">    print("Result: Sample password does not meet the rules.")</w:t>
            </w:r>
            <w:r>
              <w:br/>
            </w:r>
            <w:r>
              <w:rPr>
                <w:rFonts w:ascii="Consolas" w:hAnsi="Consolas"/>
                <w:color w:val="1E2832"/>
                <w:sz w:val="16"/>
              </w:rPr>
              <w:t xml:space="preserve">    for error in errors:</w:t>
            </w:r>
            <w:r>
              <w:br/>
            </w:r>
            <w:r>
              <w:rPr>
                <w:rFonts w:ascii="Consolas" w:hAnsi="Consolas"/>
                <w:color w:val="1E2832"/>
                <w:sz w:val="16"/>
              </w:rPr>
              <w:t xml:space="preserve">        print("-", error)</w:t>
            </w:r>
          </w:p>
        </w:tc>
      </w:tr>
    </w:tbl>
    <w:p>
      <w:pPr>
        <w:pStyle w:val="Heading2"/>
      </w:pPr>
      <w:r>
        <w:t>8. Test Cases</w:t>
      </w:r>
    </w:p>
    <w:tbl>
      <w:tblPr>
        <w:tblStyle w:val="LightShading-Accent1"/>
        <w:tblW w:type="auto" w:w="0"/>
        <w:tblLook w:firstColumn="1" w:firstRow="1" w:lastColumn="0" w:lastRow="0" w:noHBand="0" w:noVBand="1" w:val="04A0"/>
      </w:tblPr>
      <w:tblGrid>
        <w:gridCol w:w="3360"/>
        <w:gridCol w:w="3360"/>
        <w:gridCol w:w="3360"/>
      </w:tblGrid>
      <w:tr>
        <w:tc>
          <w:tcPr>
            <w:tcW w:type="dxa" w:w="3360"/>
            <w:shd w:fill="D6EAF8"/>
          </w:tcPr>
          <w:p>
            <w:r>
              <w:t>Test input / situation</w:t>
            </w:r>
          </w:p>
        </w:tc>
        <w:tc>
          <w:tcPr>
            <w:tcW w:type="dxa" w:w="3360"/>
            <w:shd w:fill="D6EAF8"/>
          </w:tcPr>
          <w:p>
            <w:r>
              <w:t>Expected result</w:t>
            </w:r>
          </w:p>
        </w:tc>
        <w:tc>
          <w:tcPr>
            <w:tcW w:type="dxa" w:w="3360"/>
            <w:shd w:fill="D6EAF8"/>
          </w:tcPr>
          <w:p>
            <w:r>
              <w:t>Purpose</w:t>
            </w:r>
          </w:p>
        </w:tc>
      </w:tr>
      <w:tr>
        <w:tc>
          <w:tcPr>
            <w:tcW w:type="dxa" w:w="3360"/>
          </w:tcPr>
          <w:p>
            <w:r>
              <w:t>Campus2026</w:t>
            </w:r>
          </w:p>
        </w:tc>
        <w:tc>
          <w:tcPr>
            <w:tcW w:type="dxa" w:w="3360"/>
          </w:tcPr>
          <w:p>
            <w:r>
              <w:t>Passes all rules</w:t>
            </w:r>
          </w:p>
        </w:tc>
        <w:tc>
          <w:tcPr>
            <w:tcW w:type="dxa" w:w="3360"/>
          </w:tcPr>
          <w:p>
            <w:r>
              <w:t>Normal case</w:t>
            </w:r>
          </w:p>
        </w:tc>
      </w:tr>
      <w:tr>
        <w:tc>
          <w:tcPr>
            <w:tcW w:type="dxa" w:w="3360"/>
          </w:tcPr>
          <w:p>
            <w:r>
              <w:t>campus</w:t>
            </w:r>
          </w:p>
        </w:tc>
        <w:tc>
          <w:tcPr>
            <w:tcW w:type="dxa" w:w="3360"/>
          </w:tcPr>
          <w:p>
            <w:r>
              <w:t>Fails length, uppercase, and digit rules</w:t>
            </w:r>
          </w:p>
        </w:tc>
        <w:tc>
          <w:tcPr>
            <w:tcW w:type="dxa" w:w="3360"/>
          </w:tcPr>
          <w:p>
            <w:r>
              <w:t>Boundary / alternate case</w:t>
            </w:r>
          </w:p>
        </w:tc>
      </w:tr>
      <w:tr>
        <w:tc>
          <w:tcPr>
            <w:tcW w:type="dxa" w:w="3360"/>
          </w:tcPr>
          <w:p>
            <w:r>
              <w:t>Campus 2026</w:t>
            </w:r>
          </w:p>
        </w:tc>
        <w:tc>
          <w:tcPr>
            <w:tcW w:type="dxa" w:w="3360"/>
          </w:tcPr>
          <w:p>
            <w:r>
              <w:t>Fails the no-spaces rule</w:t>
            </w:r>
          </w:p>
        </w:tc>
        <w:tc>
          <w:tcPr>
            <w:tcW w:type="dxa" w:w="3360"/>
          </w:tcPr>
          <w:p>
            <w:r>
              <w:t>Invalid / additional case</w:t>
            </w:r>
          </w:p>
        </w:tc>
      </w:tr>
    </w:tbl>
    <w:p>
      <w:pPr>
        <w:pStyle w:val="Heading2"/>
      </w:pPr>
      <w:r>
        <w:t>9. Sample Output</w:t>
      </w:r>
    </w:p>
    <w:tbl>
      <w:tblPr>
        <w:tblW w:type="auto" w:w="0"/>
        <w:tblLayout w:type="autofit"/>
        <w:tblLook w:firstColumn="1" w:firstRow="1" w:lastColumn="0" w:lastRow="0" w:noHBand="0" w:noVBand="1" w:val="04A0"/>
      </w:tblPr>
      <w:tblGrid>
        <w:gridCol w:w="10080"/>
      </w:tblGrid>
      <w:tr>
        <w:tc>
          <w:tcPr>
            <w:tcW w:type="dxa" w:w="10080"/>
            <w:shd w:fill="F2F4F7"/>
          </w:tcPr>
          <w:p>
            <w:pPr>
              <w:spacing w:after="0" w:before="0"/>
            </w:pPr>
            <w:r>
              <w:rPr>
                <w:rFonts w:ascii="Consolas" w:hAnsi="Consolas"/>
                <w:color w:val="1E2832"/>
                <w:sz w:val="16"/>
              </w:rPr>
              <w:t>Enter a sample password to check: campus</w:t>
            </w:r>
            <w:r>
              <w:br/>
            </w:r>
            <w:r>
              <w:rPr>
                <w:rFonts w:ascii="Consolas" w:hAnsi="Consolas"/>
                <w:color w:val="1E2832"/>
                <w:sz w:val="16"/>
              </w:rPr>
              <w:t>Result: Sample password does not meet the rules.</w:t>
            </w:r>
            <w:r>
              <w:br/>
            </w:r>
            <w:r>
              <w:rPr>
                <w:rFonts w:ascii="Consolas" w:hAnsi="Consolas"/>
                <w:color w:val="1E2832"/>
                <w:sz w:val="16"/>
              </w:rPr>
              <w:t>- Use at least 8 characters.</w:t>
            </w:r>
            <w:r>
              <w:br/>
            </w:r>
            <w:r>
              <w:rPr>
                <w:rFonts w:ascii="Consolas" w:hAnsi="Consolas"/>
                <w:color w:val="1E2832"/>
                <w:sz w:val="16"/>
              </w:rPr>
              <w:t>- Include at least one uppercase letter.</w:t>
            </w:r>
            <w:r>
              <w:br/>
            </w:r>
            <w:r>
              <w:rPr>
                <w:rFonts w:ascii="Consolas" w:hAnsi="Consolas"/>
                <w:color w:val="1E2832"/>
                <w:sz w:val="16"/>
              </w:rPr>
              <w:t>- Include at least one digit.</w:t>
            </w:r>
          </w:p>
        </w:tc>
      </w:tr>
    </w:tbl>
    <w:p>
      <w:r>
        <w:t>This is an illustrative console transcript for the sample values shown. Run the code yourself and capture a screenshot of your actual program output for the final submission.</w:t>
      </w:r>
    </w:p>
    <w:p>
      <w:pPr>
        <w:pStyle w:val="Heading2"/>
      </w:pPr>
      <w:r>
        <w:t>10. Conclusion</w:t>
      </w:r>
    </w:p>
    <w:p>
      <w:r>
        <w:t>The program demonstrates string operations, loops, Boolean conditions, and lists for reporting validation errors.</w:t>
      </w:r>
    </w:p>
    <w:p>
      <w:r>
        <w:br w:type="page"/>
      </w:r>
    </w:p>
    <w:p>
      <w:pPr>
        <w:pStyle w:val="Heading1"/>
      </w:pPr>
      <w:r>
        <w:t>CASE STUDY 8: String-Based Examination Answer Evaluation</w:t>
      </w:r>
    </w:p>
    <w:p>
      <w:r>
        <w:rPr>
          <w:i/>
        </w:rPr>
        <w:t>Case-study list number: 31</w:t>
      </w:r>
    </w:p>
    <w:p>
      <w:pPr>
        <w:pStyle w:val="Heading2"/>
      </w:pPr>
      <w:r>
        <w:t>1. Problem Statement</w:t>
      </w:r>
    </w:p>
    <w:p>
      <w:r>
        <w:t>Compare a student's answer string with an answer key, count correct, incorrect, and unanswered questions, and calculate a score with negative marking.</w:t>
      </w:r>
    </w:p>
    <w:p>
      <w:pPr>
        <w:pStyle w:val="Heading2"/>
      </w:pPr>
      <w:r>
        <w:t>2. Objectives</w:t>
      </w:r>
    </w:p>
    <w:p>
      <w:pPr>
        <w:pStyle w:val="ListBullet"/>
      </w:pPr>
      <w:r>
        <w:t>Compare answers with the answer key.</w:t>
      </w:r>
    </w:p>
    <w:p>
      <w:pPr>
        <w:pStyle w:val="ListBullet"/>
      </w:pPr>
      <w:r>
        <w:t>Count correct, wrong, and blank responses.</w:t>
      </w:r>
    </w:p>
    <w:p>
      <w:pPr>
        <w:pStyle w:val="ListBullet"/>
      </w:pPr>
      <w:r>
        <w:t>Apply positive marks and negative marks.</w:t>
      </w:r>
    </w:p>
    <w:p>
      <w:pPr>
        <w:pStyle w:val="ListBullet"/>
      </w:pPr>
      <w:r>
        <w:t>Display the final score.</w:t>
      </w:r>
    </w:p>
    <w:p>
      <w:pPr>
        <w:pStyle w:val="Heading2"/>
      </w:pPr>
      <w:r>
        <w:t>3. Assumptions</w:t>
      </w:r>
    </w:p>
    <w:p>
      <w:pPr>
        <w:pStyle w:val="ListBullet"/>
      </w:pPr>
      <w:r>
        <w:t>There are five questions in this example.</w:t>
      </w:r>
    </w:p>
    <w:p>
      <w:pPr>
        <w:pStyle w:val="ListBullet"/>
      </w:pPr>
      <w:r>
        <w:t>Each correct answer earns 2 marks.</w:t>
      </w:r>
    </w:p>
    <w:p>
      <w:pPr>
        <w:pStyle w:val="ListBullet"/>
      </w:pPr>
      <w:r>
        <w:t>Each incorrect non-blank answer loses 0.5 marks.</w:t>
      </w:r>
    </w:p>
    <w:p>
      <w:pPr>
        <w:pStyle w:val="ListBullet"/>
      </w:pPr>
      <w:r>
        <w:t>A blank answer earns zero marks.</w:t>
      </w:r>
    </w:p>
    <w:p>
      <w:pPr>
        <w:pStyle w:val="ListBullet"/>
      </w:pPr>
      <w:r>
        <w:t>Answers are single letters A, B, C, or D; input is converted to uppercase.</w:t>
      </w:r>
    </w:p>
    <w:p>
      <w:pPr>
        <w:pStyle w:val="Heading2"/>
      </w:pPr>
      <w:r>
        <w:t>4. Algorithm</w:t>
      </w:r>
    </w:p>
    <w:p>
      <w:pPr>
        <w:pStyle w:val="ListNumber"/>
      </w:pPr>
      <w:r>
        <w:t>Start.</w:t>
      </w:r>
    </w:p>
    <w:p>
      <w:pPr>
        <w:pStyle w:val="ListNumber"/>
      </w:pPr>
      <w:r>
        <w:t>Set the answer key.</w:t>
      </w:r>
    </w:p>
    <w:p>
      <w:pPr>
        <w:pStyle w:val="ListNumber"/>
      </w:pPr>
      <w:r>
        <w:t>Input five answers separated by spaces.</w:t>
      </w:r>
    </w:p>
    <w:p>
      <w:pPr>
        <w:pStyle w:val="ListNumber"/>
      </w:pPr>
      <w:r>
        <w:t>Convert answers to uppercase and split them into a list.</w:t>
      </w:r>
    </w:p>
    <w:p>
      <w:pPr>
        <w:pStyle w:val="ListNumber"/>
      </w:pPr>
      <w:r>
        <w:t>Check that exactly five answers were entered.</w:t>
      </w:r>
    </w:p>
    <w:p>
      <w:pPr>
        <w:pStyle w:val="ListNumber"/>
      </w:pPr>
      <w:r>
        <w:t>Compare each answer with the key and update counts.</w:t>
      </w:r>
    </w:p>
    <w:p>
      <w:pPr>
        <w:pStyle w:val="ListNumber"/>
      </w:pPr>
      <w:r>
        <w:t>Calculate score = correct × 2 − incorrect × 0.5.</w:t>
      </w:r>
    </w:p>
    <w:p>
      <w:pPr>
        <w:pStyle w:val="ListNumber"/>
      </w:pPr>
      <w:r>
        <w:t>Display counts and score.</w:t>
      </w:r>
    </w:p>
    <w:p>
      <w:pPr>
        <w:pStyle w:val="ListNumber"/>
      </w:pPr>
      <w:r>
        <w:t>Stop.</w:t>
      </w:r>
    </w:p>
    <w:p>
      <w:pPr>
        <w:pStyle w:val="Heading2"/>
      </w:pPr>
      <w:r>
        <w:t>5. Flowchart</w:t>
      </w:r>
    </w:p>
    <w:tbl>
      <w:tblPr>
        <w:tblW w:type="auto" w:w="0"/>
        <w:tblLayout w:type="autofit"/>
        <w:tblLook w:firstColumn="1" w:firstRow="1" w:lastColumn="0" w:lastRow="0" w:noHBand="0" w:noVBand="1" w:val="04A0"/>
      </w:tblPr>
      <w:tblGrid>
        <w:gridCol w:w="10080"/>
      </w:tblGrid>
      <w:tr>
        <w:tc>
          <w:tcPr>
            <w:tcW w:type="dxa" w:w="10080"/>
            <w:shd w:fill="F2F4F7"/>
          </w:tcPr>
          <w:p>
            <w:pPr>
              <w:spacing w:after="0" w:before="0"/>
            </w:pPr>
            <w:r>
              <w:rPr>
                <w:rFonts w:ascii="Consolas" w:hAnsi="Consolas"/>
                <w:color w:val="1E2832"/>
                <w:sz w:val="18"/>
              </w:rPr>
              <w:t>START</w:t>
            </w:r>
            <w:r>
              <w:br/>
            </w:r>
            <w:r>
              <w:rPr>
                <w:rFonts w:ascii="Consolas" w:hAnsi="Consolas"/>
                <w:color w:val="1E2832"/>
                <w:sz w:val="18"/>
              </w:rPr>
              <w:t xml:space="preserve">  |</w:t>
            </w:r>
            <w:r>
              <w:br/>
            </w:r>
            <w:r>
              <w:rPr>
                <w:rFonts w:ascii="Consolas" w:hAnsi="Consolas"/>
                <w:color w:val="1E2832"/>
                <w:sz w:val="18"/>
              </w:rPr>
              <w:t>INPUT / INITIALIZE DATA</w:t>
            </w:r>
            <w:r>
              <w:br/>
            </w:r>
            <w:r>
              <w:rPr>
                <w:rFonts w:ascii="Consolas" w:hAnsi="Consolas"/>
                <w:color w:val="1E2832"/>
                <w:sz w:val="18"/>
              </w:rPr>
              <w:t xml:space="preserve">  |</w:t>
            </w:r>
            <w:r>
              <w:br/>
            </w:r>
            <w:r>
              <w:rPr>
                <w:rFonts w:ascii="Consolas" w:hAnsi="Consolas"/>
                <w:color w:val="1E2832"/>
                <w:sz w:val="18"/>
              </w:rPr>
              <w:t>VALIDATE INPUTS</w:t>
            </w:r>
            <w:r>
              <w:br/>
            </w:r>
            <w:r>
              <w:rPr>
                <w:rFonts w:ascii="Consolas" w:hAnsi="Consolas"/>
                <w:color w:val="1E2832"/>
                <w:sz w:val="18"/>
              </w:rPr>
              <w:t xml:space="preserve">  |</w:t>
            </w:r>
            <w:r>
              <w:br/>
            </w:r>
            <w:r>
              <w:rPr>
                <w:rFonts w:ascii="Consolas" w:hAnsi="Consolas"/>
                <w:color w:val="1E2832"/>
                <w:sz w:val="18"/>
              </w:rPr>
              <w:t>PROCESS USING CONDITIONS / LOOPS</w:t>
            </w:r>
            <w:r>
              <w:br/>
            </w:r>
            <w:r>
              <w:rPr>
                <w:rFonts w:ascii="Consolas" w:hAnsi="Consolas"/>
                <w:color w:val="1E2832"/>
                <w:sz w:val="18"/>
              </w:rPr>
              <w:t xml:space="preserve">  |</w:t>
            </w:r>
            <w:r>
              <w:br/>
            </w:r>
            <w:r>
              <w:rPr>
                <w:rFonts w:ascii="Consolas" w:hAnsi="Consolas"/>
                <w:color w:val="1E2832"/>
                <w:sz w:val="18"/>
              </w:rPr>
              <w:t>DISPLAY RESULTS</w:t>
            </w:r>
            <w:r>
              <w:br/>
            </w:r>
            <w:r>
              <w:rPr>
                <w:rFonts w:ascii="Consolas" w:hAnsi="Consolas"/>
                <w:color w:val="1E2832"/>
                <w:sz w:val="18"/>
              </w:rPr>
              <w:t xml:space="preserve">  |</w:t>
            </w:r>
            <w:r>
              <w:br/>
            </w:r>
            <w:r>
              <w:rPr>
                <w:rFonts w:ascii="Consolas" w:hAnsi="Consolas"/>
                <w:color w:val="1E2832"/>
                <w:sz w:val="18"/>
              </w:rPr>
              <w:t>STOP</w:t>
            </w:r>
          </w:p>
        </w:tc>
      </w:tr>
    </w:tbl>
    <w:p>
      <w:r>
        <w:t>Flowchart note: Follow the steps from top to bottom. The validation and condition steps represent decision points; where a condition fails, the program displays an error or follows the alternative branch.</w:t>
      </w:r>
    </w:p>
    <w:p>
      <w:pPr>
        <w:pStyle w:val="Heading2"/>
      </w:pPr>
      <w:r>
        <w:t>6. Pseudocode</w:t>
      </w:r>
    </w:p>
    <w:tbl>
      <w:tblPr>
        <w:tblW w:type="auto" w:w="0"/>
        <w:tblLayout w:type="autofit"/>
        <w:tblLook w:firstColumn="1" w:firstRow="1" w:lastColumn="0" w:lastRow="0" w:noHBand="0" w:noVBand="1" w:val="04A0"/>
      </w:tblPr>
      <w:tblGrid>
        <w:gridCol w:w="10080"/>
      </w:tblGrid>
      <w:tr>
        <w:tc>
          <w:tcPr>
            <w:tcW w:type="dxa" w:w="10080"/>
            <w:shd w:fill="F2F4F7"/>
          </w:tcPr>
          <w:p>
            <w:pPr>
              <w:spacing w:after="0" w:before="0"/>
            </w:pPr>
            <w:r>
              <w:rPr>
                <w:rFonts w:ascii="Consolas" w:hAnsi="Consolas"/>
                <w:color w:val="1E2832"/>
                <w:sz w:val="17"/>
              </w:rPr>
              <w:t>START</w:t>
            </w:r>
            <w:r>
              <w:br/>
            </w:r>
            <w:r>
              <w:rPr>
                <w:rFonts w:ascii="Consolas" w:hAnsi="Consolas"/>
                <w:color w:val="1E2832"/>
                <w:sz w:val="17"/>
              </w:rPr>
              <w:t>key = [A, C, B, D, A]</w:t>
            </w:r>
            <w:r>
              <w:br/>
            </w:r>
            <w:r>
              <w:rPr>
                <w:rFonts w:ascii="Consolas" w:hAnsi="Consolas"/>
                <w:color w:val="1E2832"/>
                <w:sz w:val="17"/>
              </w:rPr>
              <w:t>INPUT answer line</w:t>
            </w:r>
            <w:r>
              <w:br/>
            </w:r>
            <w:r>
              <w:rPr>
                <w:rFonts w:ascii="Consolas" w:hAnsi="Consolas"/>
                <w:color w:val="1E2832"/>
                <w:sz w:val="17"/>
              </w:rPr>
              <w:t>answers = uppercase split of answer line</w:t>
            </w:r>
            <w:r>
              <w:br/>
            </w:r>
            <w:r>
              <w:rPr>
                <w:rFonts w:ascii="Consolas" w:hAnsi="Consolas"/>
                <w:color w:val="1E2832"/>
                <w:sz w:val="17"/>
              </w:rPr>
              <w:t>IF length(answers) != 5: PRINT error</w:t>
            </w:r>
            <w:r>
              <w:br/>
            </w:r>
            <w:r>
              <w:rPr>
                <w:rFonts w:ascii="Consolas" w:hAnsi="Consolas"/>
                <w:color w:val="1E2832"/>
                <w:sz w:val="17"/>
              </w:rPr>
              <w:t>ELSE correct = 0; incorrect = 0; blank = 0</w:t>
            </w:r>
            <w:r>
              <w:br/>
            </w:r>
            <w:r>
              <w:rPr>
                <w:rFonts w:ascii="Consolas" w:hAnsi="Consolas"/>
                <w:color w:val="1E2832"/>
                <w:sz w:val="17"/>
              </w:rPr>
              <w:t>FOR each answer and matching key answer:</w:t>
            </w:r>
            <w:r>
              <w:br/>
            </w:r>
            <w:r>
              <w:rPr>
                <w:rFonts w:ascii="Consolas" w:hAnsi="Consolas"/>
                <w:color w:val="1E2832"/>
                <w:sz w:val="17"/>
              </w:rPr>
              <w:t xml:space="preserve">  IF answer is blank: blank = blank + 1</w:t>
            </w:r>
            <w:r>
              <w:br/>
            </w:r>
            <w:r>
              <w:rPr>
                <w:rFonts w:ascii="Consolas" w:hAnsi="Consolas"/>
                <w:color w:val="1E2832"/>
                <w:sz w:val="17"/>
              </w:rPr>
              <w:t xml:space="preserve">  ELSE IF answer = key answer: correct = correct + 1</w:t>
            </w:r>
            <w:r>
              <w:br/>
            </w:r>
            <w:r>
              <w:rPr>
                <w:rFonts w:ascii="Consolas" w:hAnsi="Consolas"/>
                <w:color w:val="1E2832"/>
                <w:sz w:val="17"/>
              </w:rPr>
              <w:t xml:space="preserve">  ELSE: incorrect = incorrect + 1</w:t>
            </w:r>
            <w:r>
              <w:br/>
            </w:r>
            <w:r>
              <w:rPr>
                <w:rFonts w:ascii="Consolas" w:hAnsi="Consolas"/>
                <w:color w:val="1E2832"/>
                <w:sz w:val="17"/>
              </w:rPr>
              <w:t>score = correct * 2 - incorrect * 0.5</w:t>
            </w:r>
            <w:r>
              <w:br/>
            </w:r>
            <w:r>
              <w:rPr>
                <w:rFonts w:ascii="Consolas" w:hAnsi="Consolas"/>
                <w:color w:val="1E2832"/>
                <w:sz w:val="17"/>
              </w:rPr>
              <w:t>PRINT counts and score</w:t>
            </w:r>
            <w:r>
              <w:br/>
            </w:r>
            <w:r>
              <w:rPr>
                <w:rFonts w:ascii="Consolas" w:hAnsi="Consolas"/>
                <w:color w:val="1E2832"/>
                <w:sz w:val="17"/>
              </w:rPr>
              <w:t>STOP</w:t>
            </w:r>
          </w:p>
        </w:tc>
      </w:tr>
    </w:tbl>
    <w:p>
      <w:pPr>
        <w:pStyle w:val="Heading2"/>
      </w:pPr>
      <w:r>
        <w:t>7. Python Source Code</w:t>
      </w:r>
    </w:p>
    <w:tbl>
      <w:tblPr>
        <w:tblW w:type="auto" w:w="0"/>
        <w:tblLayout w:type="autofit"/>
        <w:tblLook w:firstColumn="1" w:firstRow="1" w:lastColumn="0" w:lastRow="0" w:noHBand="0" w:noVBand="1" w:val="04A0"/>
      </w:tblPr>
      <w:tblGrid>
        <w:gridCol w:w="10080"/>
      </w:tblGrid>
      <w:tr>
        <w:tc>
          <w:tcPr>
            <w:tcW w:type="dxa" w:w="10080"/>
            <w:shd w:fill="F2F4F7"/>
          </w:tcPr>
          <w:p>
            <w:pPr>
              <w:spacing w:after="0" w:before="0"/>
            </w:pPr>
            <w:r>
              <w:rPr>
                <w:rFonts w:ascii="Consolas" w:hAnsi="Consolas"/>
                <w:color w:val="1E2832"/>
                <w:sz w:val="16"/>
              </w:rPr>
              <w:t>answer_key = ["A", "C", "B", "D", "A"]</w:t>
            </w:r>
            <w:r>
              <w:br/>
            </w:r>
            <w:r>
              <w:rPr>
                <w:rFonts w:ascii="Consolas" w:hAnsi="Consolas"/>
                <w:color w:val="1E2832"/>
                <w:sz w:val="16"/>
              </w:rPr>
              <w:t>answers = input("Enter 5 answers separated by spaces (use - for blank): ")</w:t>
            </w:r>
            <w:r>
              <w:br/>
            </w:r>
            <w:r>
              <w:rPr>
                <w:rFonts w:ascii="Consolas" w:hAnsi="Consolas"/>
                <w:color w:val="1E2832"/>
                <w:sz w:val="16"/>
              </w:rPr>
              <w:t>answers = answers.upper().split()</w:t>
            </w:r>
            <w:r>
              <w:br/>
            </w:r>
            <w:r>
              <w:rPr>
                <w:rFonts w:ascii="Consolas" w:hAnsi="Consolas"/>
                <w:color w:val="1E2832"/>
                <w:sz w:val="16"/>
              </w:rPr>
            </w:r>
            <w:r>
              <w:br/>
            </w:r>
            <w:r>
              <w:rPr>
                <w:rFonts w:ascii="Consolas" w:hAnsi="Consolas"/>
                <w:color w:val="1E2832"/>
                <w:sz w:val="16"/>
              </w:rPr>
              <w:t>if len(answers) != 5:</w:t>
            </w:r>
            <w:r>
              <w:br/>
            </w:r>
            <w:r>
              <w:rPr>
                <w:rFonts w:ascii="Consolas" w:hAnsi="Consolas"/>
                <w:color w:val="1E2832"/>
                <w:sz w:val="16"/>
              </w:rPr>
              <w:t xml:space="preserve">    print("Please enter exactly 5 answers.")</w:t>
            </w:r>
            <w:r>
              <w:br/>
            </w:r>
            <w:r>
              <w:rPr>
                <w:rFonts w:ascii="Consolas" w:hAnsi="Consolas"/>
                <w:color w:val="1E2832"/>
                <w:sz w:val="16"/>
              </w:rPr>
              <w:t>else:</w:t>
            </w:r>
            <w:r>
              <w:br/>
            </w:r>
            <w:r>
              <w:rPr>
                <w:rFonts w:ascii="Consolas" w:hAnsi="Consolas"/>
                <w:color w:val="1E2832"/>
                <w:sz w:val="16"/>
              </w:rPr>
              <w:t xml:space="preserve">    correct = 0</w:t>
            </w:r>
            <w:r>
              <w:br/>
            </w:r>
            <w:r>
              <w:rPr>
                <w:rFonts w:ascii="Consolas" w:hAnsi="Consolas"/>
                <w:color w:val="1E2832"/>
                <w:sz w:val="16"/>
              </w:rPr>
              <w:t xml:space="preserve">    incorrect = 0</w:t>
            </w:r>
            <w:r>
              <w:br/>
            </w:r>
            <w:r>
              <w:rPr>
                <w:rFonts w:ascii="Consolas" w:hAnsi="Consolas"/>
                <w:color w:val="1E2832"/>
                <w:sz w:val="16"/>
              </w:rPr>
              <w:t xml:space="preserve">    unanswered = 0</w:t>
            </w:r>
            <w:r>
              <w:br/>
            </w:r>
            <w:r>
              <w:rPr>
                <w:rFonts w:ascii="Consolas" w:hAnsi="Consolas"/>
                <w:color w:val="1E2832"/>
                <w:sz w:val="16"/>
              </w:rPr>
            </w:r>
            <w:r>
              <w:br/>
            </w:r>
            <w:r>
              <w:rPr>
                <w:rFonts w:ascii="Consolas" w:hAnsi="Consolas"/>
                <w:color w:val="1E2832"/>
                <w:sz w:val="16"/>
              </w:rPr>
              <w:t xml:space="preserve">    for i in range(len(answer_key)):</w:t>
            </w:r>
            <w:r>
              <w:br/>
            </w:r>
            <w:r>
              <w:rPr>
                <w:rFonts w:ascii="Consolas" w:hAnsi="Consolas"/>
                <w:color w:val="1E2832"/>
                <w:sz w:val="16"/>
              </w:rPr>
              <w:t xml:space="preserve">        if answers[i] == "-":</w:t>
            </w:r>
            <w:r>
              <w:br/>
            </w:r>
            <w:r>
              <w:rPr>
                <w:rFonts w:ascii="Consolas" w:hAnsi="Consolas"/>
                <w:color w:val="1E2832"/>
                <w:sz w:val="16"/>
              </w:rPr>
              <w:t xml:space="preserve">            unanswered += 1</w:t>
            </w:r>
            <w:r>
              <w:br/>
            </w:r>
            <w:r>
              <w:rPr>
                <w:rFonts w:ascii="Consolas" w:hAnsi="Consolas"/>
                <w:color w:val="1E2832"/>
                <w:sz w:val="16"/>
              </w:rPr>
              <w:t xml:space="preserve">        elif answers[i] == answer_key[i]:</w:t>
            </w:r>
            <w:r>
              <w:br/>
            </w:r>
            <w:r>
              <w:rPr>
                <w:rFonts w:ascii="Consolas" w:hAnsi="Consolas"/>
                <w:color w:val="1E2832"/>
                <w:sz w:val="16"/>
              </w:rPr>
              <w:t xml:space="preserve">            correct += 1</w:t>
            </w:r>
            <w:r>
              <w:br/>
            </w:r>
            <w:r>
              <w:rPr>
                <w:rFonts w:ascii="Consolas" w:hAnsi="Consolas"/>
                <w:color w:val="1E2832"/>
                <w:sz w:val="16"/>
              </w:rPr>
              <w:t xml:space="preserve">        else:</w:t>
            </w:r>
            <w:r>
              <w:br/>
            </w:r>
            <w:r>
              <w:rPr>
                <w:rFonts w:ascii="Consolas" w:hAnsi="Consolas"/>
                <w:color w:val="1E2832"/>
                <w:sz w:val="16"/>
              </w:rPr>
              <w:t xml:space="preserve">            incorrect += 1</w:t>
            </w:r>
            <w:r>
              <w:br/>
            </w:r>
            <w:r>
              <w:rPr>
                <w:rFonts w:ascii="Consolas" w:hAnsi="Consolas"/>
                <w:color w:val="1E2832"/>
                <w:sz w:val="16"/>
              </w:rPr>
            </w:r>
            <w:r>
              <w:br/>
            </w:r>
            <w:r>
              <w:rPr>
                <w:rFonts w:ascii="Consolas" w:hAnsi="Consolas"/>
                <w:color w:val="1E2832"/>
                <w:sz w:val="16"/>
              </w:rPr>
              <w:t xml:space="preserve">    score = correct * 2 - incorrect * 0.5</w:t>
            </w:r>
            <w:r>
              <w:br/>
            </w:r>
            <w:r>
              <w:rPr>
                <w:rFonts w:ascii="Consolas" w:hAnsi="Consolas"/>
                <w:color w:val="1E2832"/>
                <w:sz w:val="16"/>
              </w:rPr>
              <w:t xml:space="preserve">    print("\n--- Examination Result ---")</w:t>
            </w:r>
            <w:r>
              <w:br/>
            </w:r>
            <w:r>
              <w:rPr>
                <w:rFonts w:ascii="Consolas" w:hAnsi="Consolas"/>
                <w:color w:val="1E2832"/>
                <w:sz w:val="16"/>
              </w:rPr>
              <w:t xml:space="preserve">    print("Correct answers:", correct)</w:t>
            </w:r>
            <w:r>
              <w:br/>
            </w:r>
            <w:r>
              <w:rPr>
                <w:rFonts w:ascii="Consolas" w:hAnsi="Consolas"/>
                <w:color w:val="1E2832"/>
                <w:sz w:val="16"/>
              </w:rPr>
              <w:t xml:space="preserve">    print("Incorrect answers:", incorrect)</w:t>
            </w:r>
            <w:r>
              <w:br/>
            </w:r>
            <w:r>
              <w:rPr>
                <w:rFonts w:ascii="Consolas" w:hAnsi="Consolas"/>
                <w:color w:val="1E2832"/>
                <w:sz w:val="16"/>
              </w:rPr>
              <w:t xml:space="preserve">    print("Unanswered:", unanswered)</w:t>
            </w:r>
            <w:r>
              <w:br/>
            </w:r>
            <w:r>
              <w:rPr>
                <w:rFonts w:ascii="Consolas" w:hAnsi="Consolas"/>
                <w:color w:val="1E2832"/>
                <w:sz w:val="16"/>
              </w:rPr>
              <w:t xml:space="preserve">    print("Final score:", round(score, 2), "out of 10")</w:t>
            </w:r>
          </w:p>
        </w:tc>
      </w:tr>
    </w:tbl>
    <w:p>
      <w:pPr>
        <w:pStyle w:val="Heading2"/>
      </w:pPr>
      <w:r>
        <w:t>8. Test Cases</w:t>
      </w:r>
    </w:p>
    <w:tbl>
      <w:tblPr>
        <w:tblStyle w:val="LightShading-Accent1"/>
        <w:tblW w:type="auto" w:w="0"/>
        <w:tblLook w:firstColumn="1" w:firstRow="1" w:lastColumn="0" w:lastRow="0" w:noHBand="0" w:noVBand="1" w:val="04A0"/>
      </w:tblPr>
      <w:tblGrid>
        <w:gridCol w:w="3360"/>
        <w:gridCol w:w="3360"/>
        <w:gridCol w:w="3360"/>
      </w:tblGrid>
      <w:tr>
        <w:tc>
          <w:tcPr>
            <w:tcW w:type="dxa" w:w="3360"/>
            <w:shd w:fill="D6EAF8"/>
          </w:tcPr>
          <w:p>
            <w:r>
              <w:t>Test input / situation</w:t>
            </w:r>
          </w:p>
        </w:tc>
        <w:tc>
          <w:tcPr>
            <w:tcW w:type="dxa" w:w="3360"/>
            <w:shd w:fill="D6EAF8"/>
          </w:tcPr>
          <w:p>
            <w:r>
              <w:t>Expected result</w:t>
            </w:r>
          </w:p>
        </w:tc>
        <w:tc>
          <w:tcPr>
            <w:tcW w:type="dxa" w:w="3360"/>
            <w:shd w:fill="D6EAF8"/>
          </w:tcPr>
          <w:p>
            <w:r>
              <w:t>Purpose</w:t>
            </w:r>
          </w:p>
        </w:tc>
      </w:tr>
      <w:tr>
        <w:tc>
          <w:tcPr>
            <w:tcW w:type="dxa" w:w="3360"/>
          </w:tcPr>
          <w:p>
            <w:r>
              <w:t>A C B D A</w:t>
            </w:r>
          </w:p>
        </w:tc>
        <w:tc>
          <w:tcPr>
            <w:tcW w:type="dxa" w:w="3360"/>
          </w:tcPr>
          <w:p>
            <w:r>
              <w:t>5 correct; 0 incorrect; score 10</w:t>
            </w:r>
          </w:p>
        </w:tc>
        <w:tc>
          <w:tcPr>
            <w:tcW w:type="dxa" w:w="3360"/>
          </w:tcPr>
          <w:p>
            <w:r>
              <w:t>Normal case</w:t>
            </w:r>
          </w:p>
        </w:tc>
      </w:tr>
      <w:tr>
        <w:tc>
          <w:tcPr>
            <w:tcW w:type="dxa" w:w="3360"/>
          </w:tcPr>
          <w:p>
            <w:r>
              <w:t>A B B - C</w:t>
            </w:r>
          </w:p>
        </w:tc>
        <w:tc>
          <w:tcPr>
            <w:tcW w:type="dxa" w:w="3360"/>
          </w:tcPr>
          <w:p>
            <w:r>
              <w:t>2 correct; 2 incorrect; 1 unanswered; score 3</w:t>
            </w:r>
          </w:p>
        </w:tc>
        <w:tc>
          <w:tcPr>
            <w:tcW w:type="dxa" w:w="3360"/>
          </w:tcPr>
          <w:p>
            <w:r>
              <w:t>Boundary / alternate case</w:t>
            </w:r>
          </w:p>
        </w:tc>
      </w:tr>
      <w:tr>
        <w:tc>
          <w:tcPr>
            <w:tcW w:type="dxa" w:w="3360"/>
          </w:tcPr>
          <w:p>
            <w:r>
              <w:t>A C</w:t>
            </w:r>
          </w:p>
        </w:tc>
        <w:tc>
          <w:tcPr>
            <w:tcW w:type="dxa" w:w="3360"/>
          </w:tcPr>
          <w:p>
            <w:r>
              <w:t>Error: enter exactly 5 answers</w:t>
            </w:r>
          </w:p>
        </w:tc>
        <w:tc>
          <w:tcPr>
            <w:tcW w:type="dxa" w:w="3360"/>
          </w:tcPr>
          <w:p>
            <w:r>
              <w:t>Invalid / additional case</w:t>
            </w:r>
          </w:p>
        </w:tc>
      </w:tr>
    </w:tbl>
    <w:p>
      <w:pPr>
        <w:pStyle w:val="Heading2"/>
      </w:pPr>
      <w:r>
        <w:t>9. Sample Output</w:t>
      </w:r>
    </w:p>
    <w:tbl>
      <w:tblPr>
        <w:tblW w:type="auto" w:w="0"/>
        <w:tblLayout w:type="autofit"/>
        <w:tblLook w:firstColumn="1" w:firstRow="1" w:lastColumn="0" w:lastRow="0" w:noHBand="0" w:noVBand="1" w:val="04A0"/>
      </w:tblPr>
      <w:tblGrid>
        <w:gridCol w:w="10080"/>
      </w:tblGrid>
      <w:tr>
        <w:tc>
          <w:tcPr>
            <w:tcW w:type="dxa" w:w="10080"/>
            <w:shd w:fill="F2F4F7"/>
          </w:tcPr>
          <w:p>
            <w:pPr>
              <w:spacing w:after="0" w:before="0"/>
            </w:pPr>
            <w:r>
              <w:rPr>
                <w:rFonts w:ascii="Consolas" w:hAnsi="Consolas"/>
                <w:color w:val="1E2832"/>
                <w:sz w:val="16"/>
              </w:rPr>
              <w:t>Enter 5 answers separated by spaces (use - for blank): A B B - C</w:t>
            </w:r>
            <w:r>
              <w:br/>
            </w:r>
            <w:r>
              <w:rPr>
                <w:rFonts w:ascii="Consolas" w:hAnsi="Consolas"/>
                <w:color w:val="1E2832"/>
                <w:sz w:val="16"/>
              </w:rPr>
            </w:r>
            <w:r>
              <w:br/>
            </w:r>
            <w:r>
              <w:rPr>
                <w:rFonts w:ascii="Consolas" w:hAnsi="Consolas"/>
                <w:color w:val="1E2832"/>
                <w:sz w:val="16"/>
              </w:rPr>
              <w:t>--- Examination Result ---</w:t>
            </w:r>
            <w:r>
              <w:br/>
            </w:r>
            <w:r>
              <w:rPr>
                <w:rFonts w:ascii="Consolas" w:hAnsi="Consolas"/>
                <w:color w:val="1E2832"/>
                <w:sz w:val="16"/>
              </w:rPr>
              <w:t>Correct answers: 2</w:t>
            </w:r>
            <w:r>
              <w:br/>
            </w:r>
            <w:r>
              <w:rPr>
                <w:rFonts w:ascii="Consolas" w:hAnsi="Consolas"/>
                <w:color w:val="1E2832"/>
                <w:sz w:val="16"/>
              </w:rPr>
              <w:t>Incorrect answers: 2</w:t>
            </w:r>
            <w:r>
              <w:br/>
            </w:r>
            <w:r>
              <w:rPr>
                <w:rFonts w:ascii="Consolas" w:hAnsi="Consolas"/>
                <w:color w:val="1E2832"/>
                <w:sz w:val="16"/>
              </w:rPr>
              <w:t>Unanswered: 1</w:t>
            </w:r>
            <w:r>
              <w:br/>
            </w:r>
            <w:r>
              <w:rPr>
                <w:rFonts w:ascii="Consolas" w:hAnsi="Consolas"/>
                <w:color w:val="1E2832"/>
                <w:sz w:val="16"/>
              </w:rPr>
              <w:t>Final score: 3.0 out of 10</w:t>
            </w:r>
          </w:p>
        </w:tc>
      </w:tr>
    </w:tbl>
    <w:p>
      <w:r>
        <w:t>This is an illustrative console transcript for the sample values shown. Run the code yourself and capture a screenshot of your actual program output for the final submission.</w:t>
      </w:r>
    </w:p>
    <w:p>
      <w:pPr>
        <w:pStyle w:val="Heading2"/>
      </w:pPr>
      <w:r>
        <w:t>10. Conclusion</w:t>
      </w:r>
    </w:p>
    <w:p>
      <w:r>
        <w:t>The program uses strings, lists, loops, comparisons, and arithmetic to evaluate answers and calculate a score.</w:t>
      </w:r>
    </w:p>
    <w:p>
      <w:r>
        <w:br w:type="page"/>
      </w:r>
    </w:p>
    <w:p>
      <w:pPr>
        <w:pStyle w:val="Heading1"/>
      </w:pPr>
      <w:r>
        <w:t>CASE STUDY 9: Student Marks Matrix Analysis</w:t>
      </w:r>
    </w:p>
    <w:p>
      <w:r>
        <w:rPr>
          <w:i/>
        </w:rPr>
        <w:t>Case-study list number: 42</w:t>
      </w:r>
    </w:p>
    <w:p>
      <w:pPr>
        <w:pStyle w:val="Heading2"/>
      </w:pPr>
      <w:r>
        <w:t>1. Problem Statement</w:t>
      </w:r>
    </w:p>
    <w:p>
      <w:r>
        <w:t>Store marks for several students and subjects in a nested list, calculate each student's average, find the highest scorer, and calculate subject averages.</w:t>
      </w:r>
    </w:p>
    <w:p>
      <w:pPr>
        <w:pStyle w:val="Heading2"/>
      </w:pPr>
      <w:r>
        <w:t>2. Objectives</w:t>
      </w:r>
    </w:p>
    <w:p>
      <w:pPr>
        <w:pStyle w:val="ListBullet"/>
      </w:pPr>
      <w:r>
        <w:t>Represent marks as a nested list.</w:t>
      </w:r>
    </w:p>
    <w:p>
      <w:pPr>
        <w:pStyle w:val="ListBullet"/>
      </w:pPr>
      <w:r>
        <w:t>Calculate row-wise and column-wise averages.</w:t>
      </w:r>
    </w:p>
    <w:p>
      <w:pPr>
        <w:pStyle w:val="ListBullet"/>
      </w:pPr>
      <w:r>
        <w:t>Identify the student with the highest average.</w:t>
      </w:r>
    </w:p>
    <w:p>
      <w:pPr>
        <w:pStyle w:val="ListBullet"/>
      </w:pPr>
      <w:r>
        <w:t>Identify subjects with an average below a chosen threshold.</w:t>
      </w:r>
    </w:p>
    <w:p>
      <w:pPr>
        <w:pStyle w:val="Heading2"/>
      </w:pPr>
      <w:r>
        <w:t>3. Assumptions</w:t>
      </w:r>
    </w:p>
    <w:p>
      <w:pPr>
        <w:pStyle w:val="ListBullet"/>
      </w:pPr>
      <w:r>
        <w:t>Three students and three subjects are used for demonstration.</w:t>
      </w:r>
    </w:p>
    <w:p>
      <w:pPr>
        <w:pStyle w:val="ListBullet"/>
      </w:pPr>
      <w:r>
        <w:t>Subject order is Mathematics, Physics, Programming.</w:t>
      </w:r>
    </w:p>
    <w:p>
      <w:pPr>
        <w:pStyle w:val="ListBullet"/>
      </w:pPr>
      <w:r>
        <w:t>Marks range from 0 to 100.</w:t>
      </w:r>
    </w:p>
    <w:p>
      <w:pPr>
        <w:pStyle w:val="ListBullet"/>
      </w:pPr>
      <w:r>
        <w:t>A subject average below 50 is flagged for attention.</w:t>
      </w:r>
    </w:p>
    <w:p>
      <w:pPr>
        <w:pStyle w:val="Heading2"/>
      </w:pPr>
      <w:r>
        <w:t>4. Algorithm</w:t>
      </w:r>
    </w:p>
    <w:p>
      <w:pPr>
        <w:pStyle w:val="ListNumber"/>
      </w:pPr>
      <w:r>
        <w:t>Start.</w:t>
      </w:r>
    </w:p>
    <w:p>
      <w:pPr>
        <w:pStyle w:val="ListNumber"/>
      </w:pPr>
      <w:r>
        <w:t>Create student names, subject names, and a nested list of marks.</w:t>
      </w:r>
    </w:p>
    <w:p>
      <w:pPr>
        <w:pStyle w:val="ListNumber"/>
      </w:pPr>
      <w:r>
        <w:t>Validate that marks are within 0–100.</w:t>
      </w:r>
    </w:p>
    <w:p>
      <w:pPr>
        <w:pStyle w:val="ListNumber"/>
      </w:pPr>
      <w:r>
        <w:t>For each student, calculate the average of the row.</w:t>
      </w:r>
    </w:p>
    <w:p>
      <w:pPr>
        <w:pStyle w:val="ListNumber"/>
      </w:pPr>
      <w:r>
        <w:t>For each subject, calculate the average of the column.</w:t>
      </w:r>
    </w:p>
    <w:p>
      <w:pPr>
        <w:pStyle w:val="ListNumber"/>
      </w:pPr>
      <w:r>
        <w:t>Find the student with the highest average.</w:t>
      </w:r>
    </w:p>
    <w:p>
      <w:pPr>
        <w:pStyle w:val="ListNumber"/>
      </w:pPr>
      <w:r>
        <w:t>Flag subjects whose average is below 50.</w:t>
      </w:r>
    </w:p>
    <w:p>
      <w:pPr>
        <w:pStyle w:val="ListNumber"/>
      </w:pPr>
      <w:r>
        <w:t>Display all results.</w:t>
      </w:r>
    </w:p>
    <w:p>
      <w:pPr>
        <w:pStyle w:val="ListNumber"/>
      </w:pPr>
      <w:r>
        <w:t>Stop.</w:t>
      </w:r>
    </w:p>
    <w:p>
      <w:pPr>
        <w:pStyle w:val="Heading2"/>
      </w:pPr>
      <w:r>
        <w:t>5. Flowchart</w:t>
      </w:r>
    </w:p>
    <w:tbl>
      <w:tblPr>
        <w:tblW w:type="auto" w:w="0"/>
        <w:tblLayout w:type="autofit"/>
        <w:tblLook w:firstColumn="1" w:firstRow="1" w:lastColumn="0" w:lastRow="0" w:noHBand="0" w:noVBand="1" w:val="04A0"/>
      </w:tblPr>
      <w:tblGrid>
        <w:gridCol w:w="10080"/>
      </w:tblGrid>
      <w:tr>
        <w:tc>
          <w:tcPr>
            <w:tcW w:type="dxa" w:w="10080"/>
            <w:shd w:fill="F2F4F7"/>
          </w:tcPr>
          <w:p>
            <w:pPr>
              <w:spacing w:after="0" w:before="0"/>
            </w:pPr>
            <w:r>
              <w:rPr>
                <w:rFonts w:ascii="Consolas" w:hAnsi="Consolas"/>
                <w:color w:val="1E2832"/>
                <w:sz w:val="18"/>
              </w:rPr>
              <w:t>START</w:t>
            </w:r>
            <w:r>
              <w:br/>
            </w:r>
            <w:r>
              <w:rPr>
                <w:rFonts w:ascii="Consolas" w:hAnsi="Consolas"/>
                <w:color w:val="1E2832"/>
                <w:sz w:val="18"/>
              </w:rPr>
              <w:t xml:space="preserve">  |</w:t>
            </w:r>
            <w:r>
              <w:br/>
            </w:r>
            <w:r>
              <w:rPr>
                <w:rFonts w:ascii="Consolas" w:hAnsi="Consolas"/>
                <w:color w:val="1E2832"/>
                <w:sz w:val="18"/>
              </w:rPr>
              <w:t>INPUT / INITIALIZE DATA</w:t>
            </w:r>
            <w:r>
              <w:br/>
            </w:r>
            <w:r>
              <w:rPr>
                <w:rFonts w:ascii="Consolas" w:hAnsi="Consolas"/>
                <w:color w:val="1E2832"/>
                <w:sz w:val="18"/>
              </w:rPr>
              <w:t xml:space="preserve">  |</w:t>
            </w:r>
            <w:r>
              <w:br/>
            </w:r>
            <w:r>
              <w:rPr>
                <w:rFonts w:ascii="Consolas" w:hAnsi="Consolas"/>
                <w:color w:val="1E2832"/>
                <w:sz w:val="18"/>
              </w:rPr>
              <w:t>VALIDATE INPUTS</w:t>
            </w:r>
            <w:r>
              <w:br/>
            </w:r>
            <w:r>
              <w:rPr>
                <w:rFonts w:ascii="Consolas" w:hAnsi="Consolas"/>
                <w:color w:val="1E2832"/>
                <w:sz w:val="18"/>
              </w:rPr>
              <w:t xml:space="preserve">  |</w:t>
            </w:r>
            <w:r>
              <w:br/>
            </w:r>
            <w:r>
              <w:rPr>
                <w:rFonts w:ascii="Consolas" w:hAnsi="Consolas"/>
                <w:color w:val="1E2832"/>
                <w:sz w:val="18"/>
              </w:rPr>
              <w:t>PROCESS USING CONDITIONS / LOOPS</w:t>
            </w:r>
            <w:r>
              <w:br/>
            </w:r>
            <w:r>
              <w:rPr>
                <w:rFonts w:ascii="Consolas" w:hAnsi="Consolas"/>
                <w:color w:val="1E2832"/>
                <w:sz w:val="18"/>
              </w:rPr>
              <w:t xml:space="preserve">  |</w:t>
            </w:r>
            <w:r>
              <w:br/>
            </w:r>
            <w:r>
              <w:rPr>
                <w:rFonts w:ascii="Consolas" w:hAnsi="Consolas"/>
                <w:color w:val="1E2832"/>
                <w:sz w:val="18"/>
              </w:rPr>
              <w:t>DISPLAY RESULTS</w:t>
            </w:r>
            <w:r>
              <w:br/>
            </w:r>
            <w:r>
              <w:rPr>
                <w:rFonts w:ascii="Consolas" w:hAnsi="Consolas"/>
                <w:color w:val="1E2832"/>
                <w:sz w:val="18"/>
              </w:rPr>
              <w:t xml:space="preserve">  |</w:t>
            </w:r>
            <w:r>
              <w:br/>
            </w:r>
            <w:r>
              <w:rPr>
                <w:rFonts w:ascii="Consolas" w:hAnsi="Consolas"/>
                <w:color w:val="1E2832"/>
                <w:sz w:val="18"/>
              </w:rPr>
              <w:t>STOP</w:t>
            </w:r>
          </w:p>
        </w:tc>
      </w:tr>
    </w:tbl>
    <w:p>
      <w:r>
        <w:t>Flowchart note: Follow the steps from top to bottom. The validation and condition steps represent decision points; where a condition fails, the program displays an error or follows the alternative branch.</w:t>
      </w:r>
    </w:p>
    <w:p>
      <w:pPr>
        <w:pStyle w:val="Heading2"/>
      </w:pPr>
      <w:r>
        <w:t>6. Pseudocode</w:t>
      </w:r>
    </w:p>
    <w:tbl>
      <w:tblPr>
        <w:tblW w:type="auto" w:w="0"/>
        <w:tblLayout w:type="autofit"/>
        <w:tblLook w:firstColumn="1" w:firstRow="1" w:lastColumn="0" w:lastRow="0" w:noHBand="0" w:noVBand="1" w:val="04A0"/>
      </w:tblPr>
      <w:tblGrid>
        <w:gridCol w:w="10080"/>
      </w:tblGrid>
      <w:tr>
        <w:tc>
          <w:tcPr>
            <w:tcW w:type="dxa" w:w="10080"/>
            <w:shd w:fill="F2F4F7"/>
          </w:tcPr>
          <w:p>
            <w:pPr>
              <w:spacing w:after="0" w:before="0"/>
            </w:pPr>
            <w:r>
              <w:rPr>
                <w:rFonts w:ascii="Consolas" w:hAnsi="Consolas"/>
                <w:color w:val="1E2832"/>
                <w:sz w:val="17"/>
              </w:rPr>
              <w:t>START</w:t>
            </w:r>
            <w:r>
              <w:br/>
            </w:r>
            <w:r>
              <w:rPr>
                <w:rFonts w:ascii="Consolas" w:hAnsi="Consolas"/>
                <w:color w:val="1E2832"/>
                <w:sz w:val="17"/>
              </w:rPr>
              <w:t>names = [Asha, Ravi, Kiran]</w:t>
            </w:r>
            <w:r>
              <w:br/>
            </w:r>
            <w:r>
              <w:rPr>
                <w:rFonts w:ascii="Consolas" w:hAnsi="Consolas"/>
                <w:color w:val="1E2832"/>
                <w:sz w:val="17"/>
              </w:rPr>
              <w:t>subjects = [Mathematics, Physics, Programming]</w:t>
            </w:r>
            <w:r>
              <w:br/>
            </w:r>
            <w:r>
              <w:rPr>
                <w:rFonts w:ascii="Consolas" w:hAnsi="Consolas"/>
                <w:color w:val="1E2832"/>
                <w:sz w:val="17"/>
              </w:rPr>
              <w:t>marks = nested list of marks</w:t>
            </w:r>
            <w:r>
              <w:br/>
            </w:r>
            <w:r>
              <w:rPr>
                <w:rFonts w:ascii="Consolas" w:hAnsi="Consolas"/>
                <w:color w:val="1E2832"/>
                <w:sz w:val="17"/>
              </w:rPr>
              <w:t>FOR each student row: calculate row average</w:t>
            </w:r>
            <w:r>
              <w:br/>
            </w:r>
            <w:r>
              <w:rPr>
                <w:rFonts w:ascii="Consolas" w:hAnsi="Consolas"/>
                <w:color w:val="1E2832"/>
                <w:sz w:val="17"/>
              </w:rPr>
              <w:t>FOR each subject column: calculate column average</w:t>
            </w:r>
            <w:r>
              <w:br/>
            </w:r>
            <w:r>
              <w:rPr>
                <w:rFonts w:ascii="Consolas" w:hAnsi="Consolas"/>
                <w:color w:val="1E2832"/>
                <w:sz w:val="17"/>
              </w:rPr>
              <w:t>top_index = index of maximum row average</w:t>
            </w:r>
            <w:r>
              <w:br/>
            </w:r>
            <w:r>
              <w:rPr>
                <w:rFonts w:ascii="Consolas" w:hAnsi="Consolas"/>
                <w:color w:val="1E2832"/>
                <w:sz w:val="17"/>
              </w:rPr>
              <w:t>PRINT each student average and top student</w:t>
            </w:r>
            <w:r>
              <w:br/>
            </w:r>
            <w:r>
              <w:rPr>
                <w:rFonts w:ascii="Consolas" w:hAnsi="Consolas"/>
                <w:color w:val="1E2832"/>
                <w:sz w:val="17"/>
              </w:rPr>
              <w:t>FOR each subject: IF average &lt; 50, flag subject</w:t>
            </w:r>
            <w:r>
              <w:br/>
            </w:r>
            <w:r>
              <w:rPr>
                <w:rFonts w:ascii="Consolas" w:hAnsi="Consolas"/>
                <w:color w:val="1E2832"/>
                <w:sz w:val="17"/>
              </w:rPr>
              <w:t>STOP</w:t>
            </w:r>
          </w:p>
        </w:tc>
      </w:tr>
    </w:tbl>
    <w:p>
      <w:pPr>
        <w:pStyle w:val="Heading2"/>
      </w:pPr>
      <w:r>
        <w:t>7. Python Source Code</w:t>
      </w:r>
    </w:p>
    <w:tbl>
      <w:tblPr>
        <w:tblW w:type="auto" w:w="0"/>
        <w:tblLayout w:type="autofit"/>
        <w:tblLook w:firstColumn="1" w:firstRow="1" w:lastColumn="0" w:lastRow="0" w:noHBand="0" w:noVBand="1" w:val="04A0"/>
      </w:tblPr>
      <w:tblGrid>
        <w:gridCol w:w="10080"/>
      </w:tblGrid>
      <w:tr>
        <w:tc>
          <w:tcPr>
            <w:tcW w:type="dxa" w:w="10080"/>
            <w:shd w:fill="F2F4F7"/>
          </w:tcPr>
          <w:p>
            <w:pPr>
              <w:spacing w:after="0" w:before="0"/>
            </w:pPr>
            <w:r>
              <w:rPr>
                <w:rFonts w:ascii="Consolas" w:hAnsi="Consolas"/>
                <w:color w:val="1E2832"/>
                <w:sz w:val="16"/>
              </w:rPr>
              <w:t>students = ["Asha", "Ravi", "Kiran"]</w:t>
            </w:r>
            <w:r>
              <w:br/>
            </w:r>
            <w:r>
              <w:rPr>
                <w:rFonts w:ascii="Consolas" w:hAnsi="Consolas"/>
                <w:color w:val="1E2832"/>
                <w:sz w:val="16"/>
              </w:rPr>
              <w:t>subjects = ["Mathematics", "Physics", "Programming"]</w:t>
            </w:r>
            <w:r>
              <w:br/>
            </w:r>
            <w:r>
              <w:rPr>
                <w:rFonts w:ascii="Consolas" w:hAnsi="Consolas"/>
                <w:color w:val="1E2832"/>
                <w:sz w:val="16"/>
              </w:rPr>
              <w:t>marks = [</w:t>
            </w:r>
            <w:r>
              <w:br/>
            </w:r>
            <w:r>
              <w:rPr>
                <w:rFonts w:ascii="Consolas" w:hAnsi="Consolas"/>
                <w:color w:val="1E2832"/>
                <w:sz w:val="16"/>
              </w:rPr>
              <w:t xml:space="preserve">    [85, 78, 92],</w:t>
            </w:r>
            <w:r>
              <w:br/>
            </w:r>
            <w:r>
              <w:rPr>
                <w:rFonts w:ascii="Consolas" w:hAnsi="Consolas"/>
                <w:color w:val="1E2832"/>
                <w:sz w:val="16"/>
              </w:rPr>
              <w:t xml:space="preserve">    [67, 74, 70],</w:t>
            </w:r>
            <w:r>
              <w:br/>
            </w:r>
            <w:r>
              <w:rPr>
                <w:rFonts w:ascii="Consolas" w:hAnsi="Consolas"/>
                <w:color w:val="1E2832"/>
                <w:sz w:val="16"/>
              </w:rPr>
              <w:t xml:space="preserve">    [45, 52, 48]</w:t>
            </w:r>
            <w:r>
              <w:br/>
            </w:r>
            <w:r>
              <w:rPr>
                <w:rFonts w:ascii="Consolas" w:hAnsi="Consolas"/>
                <w:color w:val="1E2832"/>
                <w:sz w:val="16"/>
              </w:rPr>
              <w:t>]</w:t>
            </w:r>
            <w:r>
              <w:br/>
            </w:r>
            <w:r>
              <w:rPr>
                <w:rFonts w:ascii="Consolas" w:hAnsi="Consolas"/>
                <w:color w:val="1E2832"/>
                <w:sz w:val="16"/>
              </w:rPr>
            </w:r>
            <w:r>
              <w:br/>
            </w:r>
            <w:r>
              <w:rPr>
                <w:rFonts w:ascii="Consolas" w:hAnsi="Consolas"/>
                <w:color w:val="1E2832"/>
                <w:sz w:val="16"/>
              </w:rPr>
              <w:t>print("--- Student Averages ---")</w:t>
            </w:r>
            <w:r>
              <w:br/>
            </w:r>
            <w:r>
              <w:rPr>
                <w:rFonts w:ascii="Consolas" w:hAnsi="Consolas"/>
                <w:color w:val="1E2832"/>
                <w:sz w:val="16"/>
              </w:rPr>
              <w:t>student_averages = []</w:t>
            </w:r>
            <w:r>
              <w:br/>
            </w:r>
            <w:r>
              <w:rPr>
                <w:rFonts w:ascii="Consolas" w:hAnsi="Consolas"/>
                <w:color w:val="1E2832"/>
                <w:sz w:val="16"/>
              </w:rPr>
              <w:t>for i in range(len(students)):</w:t>
            </w:r>
            <w:r>
              <w:br/>
            </w:r>
            <w:r>
              <w:rPr>
                <w:rFonts w:ascii="Consolas" w:hAnsi="Consolas"/>
                <w:color w:val="1E2832"/>
                <w:sz w:val="16"/>
              </w:rPr>
              <w:t xml:space="preserve">    average = sum(marks[i]) / len(marks[i])</w:t>
            </w:r>
            <w:r>
              <w:br/>
            </w:r>
            <w:r>
              <w:rPr>
                <w:rFonts w:ascii="Consolas" w:hAnsi="Consolas"/>
                <w:color w:val="1E2832"/>
                <w:sz w:val="16"/>
              </w:rPr>
              <w:t xml:space="preserve">    student_averages.append(average)</w:t>
            </w:r>
            <w:r>
              <w:br/>
            </w:r>
            <w:r>
              <w:rPr>
                <w:rFonts w:ascii="Consolas" w:hAnsi="Consolas"/>
                <w:color w:val="1E2832"/>
                <w:sz w:val="16"/>
              </w:rPr>
              <w:t xml:space="preserve">    print(students[i] + ":", round(average, 2))</w:t>
            </w:r>
            <w:r>
              <w:br/>
            </w:r>
            <w:r>
              <w:rPr>
                <w:rFonts w:ascii="Consolas" w:hAnsi="Consolas"/>
                <w:color w:val="1E2832"/>
                <w:sz w:val="16"/>
              </w:rPr>
            </w:r>
            <w:r>
              <w:br/>
            </w:r>
            <w:r>
              <w:rPr>
                <w:rFonts w:ascii="Consolas" w:hAnsi="Consolas"/>
                <w:color w:val="1E2832"/>
                <w:sz w:val="16"/>
              </w:rPr>
              <w:t>top_index = student_averages.index(max(student_averages))</w:t>
            </w:r>
            <w:r>
              <w:br/>
            </w:r>
            <w:r>
              <w:rPr>
                <w:rFonts w:ascii="Consolas" w:hAnsi="Consolas"/>
                <w:color w:val="1E2832"/>
                <w:sz w:val="16"/>
              </w:rPr>
              <w:t>print("Highest average:", students[top_index],</w:t>
            </w:r>
            <w:r>
              <w:br/>
            </w:r>
            <w:r>
              <w:rPr>
                <w:rFonts w:ascii="Consolas" w:hAnsi="Consolas"/>
                <w:color w:val="1E2832"/>
                <w:sz w:val="16"/>
              </w:rPr>
              <w:t xml:space="preserve">      "with", round(student_averages[top_index], 2))</w:t>
            </w:r>
            <w:r>
              <w:br/>
            </w:r>
            <w:r>
              <w:rPr>
                <w:rFonts w:ascii="Consolas" w:hAnsi="Consolas"/>
                <w:color w:val="1E2832"/>
                <w:sz w:val="16"/>
              </w:rPr>
            </w:r>
            <w:r>
              <w:br/>
            </w:r>
            <w:r>
              <w:rPr>
                <w:rFonts w:ascii="Consolas" w:hAnsi="Consolas"/>
                <w:color w:val="1E2832"/>
                <w:sz w:val="16"/>
              </w:rPr>
              <w:t>print("\n--- Subject Averages ---")</w:t>
            </w:r>
            <w:r>
              <w:br/>
            </w:r>
            <w:r>
              <w:rPr>
                <w:rFonts w:ascii="Consolas" w:hAnsi="Consolas"/>
                <w:color w:val="1E2832"/>
                <w:sz w:val="16"/>
              </w:rPr>
              <w:t>for j in range(len(subjects)):</w:t>
            </w:r>
            <w:r>
              <w:br/>
            </w:r>
            <w:r>
              <w:rPr>
                <w:rFonts w:ascii="Consolas" w:hAnsi="Consolas"/>
                <w:color w:val="1E2832"/>
                <w:sz w:val="16"/>
              </w:rPr>
              <w:t xml:space="preserve">    total = 0</w:t>
            </w:r>
            <w:r>
              <w:br/>
            </w:r>
            <w:r>
              <w:rPr>
                <w:rFonts w:ascii="Consolas" w:hAnsi="Consolas"/>
                <w:color w:val="1E2832"/>
                <w:sz w:val="16"/>
              </w:rPr>
              <w:t xml:space="preserve">    for i in range(len(students)):</w:t>
            </w:r>
            <w:r>
              <w:br/>
            </w:r>
            <w:r>
              <w:rPr>
                <w:rFonts w:ascii="Consolas" w:hAnsi="Consolas"/>
                <w:color w:val="1E2832"/>
                <w:sz w:val="16"/>
              </w:rPr>
              <w:t xml:space="preserve">        total += marks[i][j]</w:t>
            </w:r>
            <w:r>
              <w:br/>
            </w:r>
            <w:r>
              <w:rPr>
                <w:rFonts w:ascii="Consolas" w:hAnsi="Consolas"/>
                <w:color w:val="1E2832"/>
                <w:sz w:val="16"/>
              </w:rPr>
              <w:t xml:space="preserve">    average = total / len(students)</w:t>
            </w:r>
            <w:r>
              <w:br/>
            </w:r>
            <w:r>
              <w:rPr>
                <w:rFonts w:ascii="Consolas" w:hAnsi="Consolas"/>
                <w:color w:val="1E2832"/>
                <w:sz w:val="16"/>
              </w:rPr>
              <w:t xml:space="preserve">    print(subjects[j] + ":", round(average, 2))</w:t>
            </w:r>
            <w:r>
              <w:br/>
            </w:r>
            <w:r>
              <w:rPr>
                <w:rFonts w:ascii="Consolas" w:hAnsi="Consolas"/>
                <w:color w:val="1E2832"/>
                <w:sz w:val="16"/>
              </w:rPr>
              <w:t xml:space="preserve">    if average &lt; 50:</w:t>
            </w:r>
            <w:r>
              <w:br/>
            </w:r>
            <w:r>
              <w:rPr>
                <w:rFonts w:ascii="Consolas" w:hAnsi="Consolas"/>
                <w:color w:val="1E2832"/>
                <w:sz w:val="16"/>
              </w:rPr>
              <w:t xml:space="preserve">        print("  Attention: average is below 50.")</w:t>
            </w:r>
          </w:p>
        </w:tc>
      </w:tr>
    </w:tbl>
    <w:p>
      <w:pPr>
        <w:pStyle w:val="Heading2"/>
      </w:pPr>
      <w:r>
        <w:t>8. Test Cases</w:t>
      </w:r>
    </w:p>
    <w:tbl>
      <w:tblPr>
        <w:tblStyle w:val="LightShading-Accent1"/>
        <w:tblW w:type="auto" w:w="0"/>
        <w:tblLook w:firstColumn="1" w:firstRow="1" w:lastColumn="0" w:lastRow="0" w:noHBand="0" w:noVBand="1" w:val="04A0"/>
      </w:tblPr>
      <w:tblGrid>
        <w:gridCol w:w="3360"/>
        <w:gridCol w:w="3360"/>
        <w:gridCol w:w="3360"/>
      </w:tblGrid>
      <w:tr>
        <w:tc>
          <w:tcPr>
            <w:tcW w:type="dxa" w:w="3360"/>
            <w:shd w:fill="D6EAF8"/>
          </w:tcPr>
          <w:p>
            <w:r>
              <w:t>Test input / situation</w:t>
            </w:r>
          </w:p>
        </w:tc>
        <w:tc>
          <w:tcPr>
            <w:tcW w:type="dxa" w:w="3360"/>
            <w:shd w:fill="D6EAF8"/>
          </w:tcPr>
          <w:p>
            <w:r>
              <w:t>Expected result</w:t>
            </w:r>
          </w:p>
        </w:tc>
        <w:tc>
          <w:tcPr>
            <w:tcW w:type="dxa" w:w="3360"/>
            <w:shd w:fill="D6EAF8"/>
          </w:tcPr>
          <w:p>
            <w:r>
              <w:t>Purpose</w:t>
            </w:r>
          </w:p>
        </w:tc>
      </w:tr>
      <w:tr>
        <w:tc>
          <w:tcPr>
            <w:tcW w:type="dxa" w:w="3360"/>
          </w:tcPr>
          <w:p>
            <w:r>
              <w:t>Use the sample marks in the program</w:t>
            </w:r>
          </w:p>
        </w:tc>
        <w:tc>
          <w:tcPr>
            <w:tcW w:type="dxa" w:w="3360"/>
          </w:tcPr>
          <w:p>
            <w:r>
              <w:t>Asha average 85.00; Ravi 70.33; Kiran 48.33; highest average is Asha; subject averages are 65.67, 68.00, and 70.00.</w:t>
            </w:r>
          </w:p>
        </w:tc>
        <w:tc>
          <w:tcPr>
            <w:tcW w:type="dxa" w:w="3360"/>
          </w:tcPr>
          <w:p>
            <w:r>
              <w:t>Normal case</w:t>
            </w:r>
          </w:p>
        </w:tc>
      </w:tr>
      <w:tr>
        <w:tc>
          <w:tcPr>
            <w:tcW w:type="dxa" w:w="3360"/>
          </w:tcPr>
          <w:p>
            <w:r>
              <w:t>Change Kiran's marks to [20, 25, 30]</w:t>
            </w:r>
          </w:p>
        </w:tc>
        <w:tc>
          <w:tcPr>
            <w:tcW w:type="dxa" w:w="3360"/>
          </w:tcPr>
          <w:p>
            <w:r>
              <w:t>Kiran's average becomes 25.00; subject averages should be recalculated.</w:t>
            </w:r>
          </w:p>
        </w:tc>
        <w:tc>
          <w:tcPr>
            <w:tcW w:type="dxa" w:w="3360"/>
          </w:tcPr>
          <w:p>
            <w:r>
              <w:t>Boundary / alternate case</w:t>
            </w:r>
          </w:p>
        </w:tc>
      </w:tr>
      <w:tr>
        <w:tc>
          <w:tcPr>
            <w:tcW w:type="dxa" w:w="3360"/>
          </w:tcPr>
          <w:p>
            <w:r>
              <w:t>Enter a mark outside 0–100</w:t>
            </w:r>
          </w:p>
        </w:tc>
        <w:tc>
          <w:tcPr>
            <w:tcW w:type="dxa" w:w="3360"/>
          </w:tcPr>
          <w:p>
            <w:r>
              <w:t>The sample program uses fixed marks; validation should be added if marks are entered interactively.</w:t>
            </w:r>
          </w:p>
        </w:tc>
        <w:tc>
          <w:tcPr>
            <w:tcW w:type="dxa" w:w="3360"/>
          </w:tcPr>
          <w:p>
            <w:r>
              <w:t>Invalid / additional case</w:t>
            </w:r>
          </w:p>
        </w:tc>
      </w:tr>
    </w:tbl>
    <w:p>
      <w:pPr>
        <w:pStyle w:val="Heading2"/>
      </w:pPr>
      <w:r>
        <w:t>9. Sample Output</w:t>
      </w:r>
    </w:p>
    <w:tbl>
      <w:tblPr>
        <w:tblW w:type="auto" w:w="0"/>
        <w:tblLayout w:type="autofit"/>
        <w:tblLook w:firstColumn="1" w:firstRow="1" w:lastColumn="0" w:lastRow="0" w:noHBand="0" w:noVBand="1" w:val="04A0"/>
      </w:tblPr>
      <w:tblGrid>
        <w:gridCol w:w="10080"/>
      </w:tblGrid>
      <w:tr>
        <w:tc>
          <w:tcPr>
            <w:tcW w:type="dxa" w:w="10080"/>
            <w:shd w:fill="F2F4F7"/>
          </w:tcPr>
          <w:p>
            <w:pPr>
              <w:spacing w:after="0" w:before="0"/>
            </w:pPr>
            <w:r>
              <w:rPr>
                <w:rFonts w:ascii="Consolas" w:hAnsi="Consolas"/>
                <w:color w:val="1E2832"/>
                <w:sz w:val="16"/>
              </w:rPr>
              <w:t>--- Student Averages ---</w:t>
            </w:r>
            <w:r>
              <w:br/>
            </w:r>
            <w:r>
              <w:rPr>
                <w:rFonts w:ascii="Consolas" w:hAnsi="Consolas"/>
                <w:color w:val="1E2832"/>
                <w:sz w:val="16"/>
              </w:rPr>
              <w:t>Asha: 85.0</w:t>
            </w:r>
            <w:r>
              <w:br/>
            </w:r>
            <w:r>
              <w:rPr>
                <w:rFonts w:ascii="Consolas" w:hAnsi="Consolas"/>
                <w:color w:val="1E2832"/>
                <w:sz w:val="16"/>
              </w:rPr>
              <w:t>Ravi: 70.33</w:t>
            </w:r>
            <w:r>
              <w:br/>
            </w:r>
            <w:r>
              <w:rPr>
                <w:rFonts w:ascii="Consolas" w:hAnsi="Consolas"/>
                <w:color w:val="1E2832"/>
                <w:sz w:val="16"/>
              </w:rPr>
              <w:t>Kiran: 48.33</w:t>
            </w:r>
            <w:r>
              <w:br/>
            </w:r>
            <w:r>
              <w:rPr>
                <w:rFonts w:ascii="Consolas" w:hAnsi="Consolas"/>
                <w:color w:val="1E2832"/>
                <w:sz w:val="16"/>
              </w:rPr>
              <w:t>Highest average: Asha with 85.0</w:t>
            </w:r>
            <w:r>
              <w:br/>
            </w:r>
            <w:r>
              <w:rPr>
                <w:rFonts w:ascii="Consolas" w:hAnsi="Consolas"/>
                <w:color w:val="1E2832"/>
                <w:sz w:val="16"/>
              </w:rPr>
            </w:r>
            <w:r>
              <w:br/>
            </w:r>
            <w:r>
              <w:rPr>
                <w:rFonts w:ascii="Consolas" w:hAnsi="Consolas"/>
                <w:color w:val="1E2832"/>
                <w:sz w:val="16"/>
              </w:rPr>
              <w:t>--- Subject Averages ---</w:t>
            </w:r>
            <w:r>
              <w:br/>
            </w:r>
            <w:r>
              <w:rPr>
                <w:rFonts w:ascii="Consolas" w:hAnsi="Consolas"/>
                <w:color w:val="1E2832"/>
                <w:sz w:val="16"/>
              </w:rPr>
              <w:t>Mathematics: 65.67</w:t>
            </w:r>
            <w:r>
              <w:br/>
            </w:r>
            <w:r>
              <w:rPr>
                <w:rFonts w:ascii="Consolas" w:hAnsi="Consolas"/>
                <w:color w:val="1E2832"/>
                <w:sz w:val="16"/>
              </w:rPr>
              <w:t>Physics: 68.0</w:t>
            </w:r>
            <w:r>
              <w:br/>
            </w:r>
            <w:r>
              <w:rPr>
                <w:rFonts w:ascii="Consolas" w:hAnsi="Consolas"/>
                <w:color w:val="1E2832"/>
                <w:sz w:val="16"/>
              </w:rPr>
              <w:t>Programming: 70.0</w:t>
            </w:r>
          </w:p>
        </w:tc>
      </w:tr>
    </w:tbl>
    <w:p>
      <w:r>
        <w:t>This is an illustrative console transcript for the sample values shown. Run the code yourself and capture a screenshot of your actual program output for the final submission.</w:t>
      </w:r>
    </w:p>
    <w:p>
      <w:pPr>
        <w:pStyle w:val="Heading2"/>
      </w:pPr>
      <w:r>
        <w:t>10. Conclusion</w:t>
      </w:r>
    </w:p>
    <w:p>
      <w:r>
        <w:t>The program demonstrates nested lists, nested loops, indexing, totals, averages, and maximum-value selection.</w:t>
      </w:r>
    </w:p>
    <w:p>
      <w:r>
        <w:br w:type="page"/>
      </w:r>
    </w:p>
    <w:p>
      <w:pPr>
        <w:pStyle w:val="Heading1"/>
      </w:pPr>
      <w:r>
        <w:t>CASE STUDY 10: Food Waste Monitoring System</w:t>
      </w:r>
    </w:p>
    <w:p>
      <w:r>
        <w:rPr>
          <w:i/>
        </w:rPr>
        <w:t>Case-study list number: 53</w:t>
      </w:r>
    </w:p>
    <w:p>
      <w:pPr>
        <w:pStyle w:val="Heading2"/>
      </w:pPr>
      <w:r>
        <w:t>1. Problem Statement</w:t>
      </w:r>
    </w:p>
    <w:p>
      <w:r>
        <w:t>Compare the number of meals prepared, served, and left over across several days, calculate waste percentages, and identify days exceeding a waste limit.</w:t>
      </w:r>
    </w:p>
    <w:p>
      <w:pPr>
        <w:pStyle w:val="Heading2"/>
      </w:pPr>
      <w:r>
        <w:t>2. Objectives</w:t>
      </w:r>
    </w:p>
    <w:p>
      <w:pPr>
        <w:pStyle w:val="ListBullet"/>
      </w:pPr>
      <w:r>
        <w:t>Store daily meal counts in lists.</w:t>
      </w:r>
    </w:p>
    <w:p>
      <w:pPr>
        <w:pStyle w:val="ListBullet"/>
      </w:pPr>
      <w:r>
        <w:t>Calculate leftovers and waste percentage.</w:t>
      </w:r>
    </w:p>
    <w:p>
      <w:pPr>
        <w:pStyle w:val="ListBullet"/>
      </w:pPr>
      <w:r>
        <w:t>Identify days exceeding the acceptable waste percentage.</w:t>
      </w:r>
    </w:p>
    <w:p>
      <w:pPr>
        <w:pStyle w:val="ListBullet"/>
      </w:pPr>
      <w:r>
        <w:t>Calculate total waste for the period.</w:t>
      </w:r>
    </w:p>
    <w:p>
      <w:pPr>
        <w:pStyle w:val="Heading2"/>
      </w:pPr>
      <w:r>
        <w:t>3. Assumptions</w:t>
      </w:r>
    </w:p>
    <w:p>
      <w:pPr>
        <w:pStyle w:val="ListBullet"/>
      </w:pPr>
      <w:r>
        <w:t>Three sample days are used.</w:t>
      </w:r>
    </w:p>
    <w:p>
      <w:pPr>
        <w:pStyle w:val="ListBullet"/>
      </w:pPr>
      <w:r>
        <w:t>Meals prepared must be greater than zero.</w:t>
      </w:r>
    </w:p>
    <w:p>
      <w:pPr>
        <w:pStyle w:val="ListBullet"/>
      </w:pPr>
      <w:r>
        <w:t>Meals served cannot exceed meals prepared.</w:t>
      </w:r>
    </w:p>
    <w:p>
      <w:pPr>
        <w:pStyle w:val="ListBullet"/>
      </w:pPr>
      <w:r>
        <w:t>The acceptable waste limit is 10% of meals prepared.</w:t>
      </w:r>
    </w:p>
    <w:p>
      <w:pPr>
        <w:pStyle w:val="ListBullet"/>
      </w:pPr>
      <w:r>
        <w:t>Leftovers = prepared − served.</w:t>
      </w:r>
    </w:p>
    <w:p>
      <w:pPr>
        <w:pStyle w:val="Heading2"/>
      </w:pPr>
      <w:r>
        <w:t>4. Algorithm</w:t>
      </w:r>
    </w:p>
    <w:p>
      <w:pPr>
        <w:pStyle w:val="ListNumber"/>
      </w:pPr>
      <w:r>
        <w:t>Start.</w:t>
      </w:r>
    </w:p>
    <w:p>
      <w:pPr>
        <w:pStyle w:val="ListNumber"/>
      </w:pPr>
      <w:r>
        <w:t>Create lists for days, meals prepared, and meals served.</w:t>
      </w:r>
    </w:p>
    <w:p>
      <w:pPr>
        <w:pStyle w:val="ListNumber"/>
      </w:pPr>
      <w:r>
        <w:t>For each day, calculate leftovers and waste percentage.</w:t>
      </w:r>
    </w:p>
    <w:p>
      <w:pPr>
        <w:pStyle w:val="ListNumber"/>
      </w:pPr>
      <w:r>
        <w:t>Add leftovers to the total waste.</w:t>
      </w:r>
    </w:p>
    <w:p>
      <w:pPr>
        <w:pStyle w:val="ListNumber"/>
      </w:pPr>
      <w:r>
        <w:t>If waste percentage is above 10%, flag the day.</w:t>
      </w:r>
    </w:p>
    <w:p>
      <w:pPr>
        <w:pStyle w:val="ListNumber"/>
      </w:pPr>
      <w:r>
        <w:t>Display daily results and total waste.</w:t>
      </w:r>
    </w:p>
    <w:p>
      <w:pPr>
        <w:pStyle w:val="ListNumber"/>
      </w:pPr>
      <w:r>
        <w:t>Stop.</w:t>
      </w:r>
    </w:p>
    <w:p>
      <w:pPr>
        <w:pStyle w:val="Heading2"/>
      </w:pPr>
      <w:r>
        <w:t>5. Flowchart</w:t>
      </w:r>
    </w:p>
    <w:tbl>
      <w:tblPr>
        <w:tblW w:type="auto" w:w="0"/>
        <w:tblLayout w:type="autofit"/>
        <w:tblLook w:firstColumn="1" w:firstRow="1" w:lastColumn="0" w:lastRow="0" w:noHBand="0" w:noVBand="1" w:val="04A0"/>
      </w:tblPr>
      <w:tblGrid>
        <w:gridCol w:w="10080"/>
      </w:tblGrid>
      <w:tr>
        <w:tc>
          <w:tcPr>
            <w:tcW w:type="dxa" w:w="10080"/>
            <w:shd w:fill="F2F4F7"/>
          </w:tcPr>
          <w:p>
            <w:pPr>
              <w:spacing w:after="0" w:before="0"/>
            </w:pPr>
            <w:r>
              <w:rPr>
                <w:rFonts w:ascii="Consolas" w:hAnsi="Consolas"/>
                <w:color w:val="1E2832"/>
                <w:sz w:val="18"/>
              </w:rPr>
              <w:t>START</w:t>
            </w:r>
            <w:r>
              <w:br/>
            </w:r>
            <w:r>
              <w:rPr>
                <w:rFonts w:ascii="Consolas" w:hAnsi="Consolas"/>
                <w:color w:val="1E2832"/>
                <w:sz w:val="18"/>
              </w:rPr>
              <w:t xml:space="preserve">  |</w:t>
            </w:r>
            <w:r>
              <w:br/>
            </w:r>
            <w:r>
              <w:rPr>
                <w:rFonts w:ascii="Consolas" w:hAnsi="Consolas"/>
                <w:color w:val="1E2832"/>
                <w:sz w:val="18"/>
              </w:rPr>
              <w:t>INPUT / INITIALIZE DATA</w:t>
            </w:r>
            <w:r>
              <w:br/>
            </w:r>
            <w:r>
              <w:rPr>
                <w:rFonts w:ascii="Consolas" w:hAnsi="Consolas"/>
                <w:color w:val="1E2832"/>
                <w:sz w:val="18"/>
              </w:rPr>
              <w:t xml:space="preserve">  |</w:t>
            </w:r>
            <w:r>
              <w:br/>
            </w:r>
            <w:r>
              <w:rPr>
                <w:rFonts w:ascii="Consolas" w:hAnsi="Consolas"/>
                <w:color w:val="1E2832"/>
                <w:sz w:val="18"/>
              </w:rPr>
              <w:t>VALIDATE INPUTS</w:t>
            </w:r>
            <w:r>
              <w:br/>
            </w:r>
            <w:r>
              <w:rPr>
                <w:rFonts w:ascii="Consolas" w:hAnsi="Consolas"/>
                <w:color w:val="1E2832"/>
                <w:sz w:val="18"/>
              </w:rPr>
              <w:t xml:space="preserve">  |</w:t>
            </w:r>
            <w:r>
              <w:br/>
            </w:r>
            <w:r>
              <w:rPr>
                <w:rFonts w:ascii="Consolas" w:hAnsi="Consolas"/>
                <w:color w:val="1E2832"/>
                <w:sz w:val="18"/>
              </w:rPr>
              <w:t>PROCESS USING CONDITIONS / LOOPS</w:t>
            </w:r>
            <w:r>
              <w:br/>
            </w:r>
            <w:r>
              <w:rPr>
                <w:rFonts w:ascii="Consolas" w:hAnsi="Consolas"/>
                <w:color w:val="1E2832"/>
                <w:sz w:val="18"/>
              </w:rPr>
              <w:t xml:space="preserve">  |</w:t>
            </w:r>
            <w:r>
              <w:br/>
            </w:r>
            <w:r>
              <w:rPr>
                <w:rFonts w:ascii="Consolas" w:hAnsi="Consolas"/>
                <w:color w:val="1E2832"/>
                <w:sz w:val="18"/>
              </w:rPr>
              <w:t>DISPLAY RESULTS</w:t>
            </w:r>
            <w:r>
              <w:br/>
            </w:r>
            <w:r>
              <w:rPr>
                <w:rFonts w:ascii="Consolas" w:hAnsi="Consolas"/>
                <w:color w:val="1E2832"/>
                <w:sz w:val="18"/>
              </w:rPr>
              <w:t xml:space="preserve">  |</w:t>
            </w:r>
            <w:r>
              <w:br/>
            </w:r>
            <w:r>
              <w:rPr>
                <w:rFonts w:ascii="Consolas" w:hAnsi="Consolas"/>
                <w:color w:val="1E2832"/>
                <w:sz w:val="18"/>
              </w:rPr>
              <w:t>STOP</w:t>
            </w:r>
          </w:p>
        </w:tc>
      </w:tr>
    </w:tbl>
    <w:p>
      <w:r>
        <w:t>Flowchart note: Follow the steps from top to bottom. The validation and condition steps represent decision points; where a condition fails, the program displays an error or follows the alternative branch.</w:t>
      </w:r>
    </w:p>
    <w:p>
      <w:pPr>
        <w:pStyle w:val="Heading2"/>
      </w:pPr>
      <w:r>
        <w:t>6. Pseudocode</w:t>
      </w:r>
    </w:p>
    <w:tbl>
      <w:tblPr>
        <w:tblW w:type="auto" w:w="0"/>
        <w:tblLayout w:type="autofit"/>
        <w:tblLook w:firstColumn="1" w:firstRow="1" w:lastColumn="0" w:lastRow="0" w:noHBand="0" w:noVBand="1" w:val="04A0"/>
      </w:tblPr>
      <w:tblGrid>
        <w:gridCol w:w="10080"/>
      </w:tblGrid>
      <w:tr>
        <w:tc>
          <w:tcPr>
            <w:tcW w:type="dxa" w:w="10080"/>
            <w:shd w:fill="F2F4F7"/>
          </w:tcPr>
          <w:p>
            <w:pPr>
              <w:spacing w:after="0" w:before="0"/>
            </w:pPr>
            <w:r>
              <w:rPr>
                <w:rFonts w:ascii="Consolas" w:hAnsi="Consolas"/>
                <w:color w:val="1E2832"/>
                <w:sz w:val="17"/>
              </w:rPr>
              <w:t>START</w:t>
            </w:r>
            <w:r>
              <w:br/>
            </w:r>
            <w:r>
              <w:rPr>
                <w:rFonts w:ascii="Consolas" w:hAnsi="Consolas"/>
                <w:color w:val="1E2832"/>
                <w:sz w:val="17"/>
              </w:rPr>
              <w:t>days = [Monday, Tuesday, Wednesday]</w:t>
            </w:r>
            <w:r>
              <w:br/>
            </w:r>
            <w:r>
              <w:rPr>
                <w:rFonts w:ascii="Consolas" w:hAnsi="Consolas"/>
                <w:color w:val="1E2832"/>
                <w:sz w:val="17"/>
              </w:rPr>
              <w:t>prepared = [100, 120, 90]</w:t>
            </w:r>
            <w:r>
              <w:br/>
            </w:r>
            <w:r>
              <w:rPr>
                <w:rFonts w:ascii="Consolas" w:hAnsi="Consolas"/>
                <w:color w:val="1E2832"/>
                <w:sz w:val="17"/>
              </w:rPr>
              <w:t>served = [92, 105, 85]</w:t>
            </w:r>
            <w:r>
              <w:br/>
            </w:r>
            <w:r>
              <w:rPr>
                <w:rFonts w:ascii="Consolas" w:hAnsi="Consolas"/>
                <w:color w:val="1E2832"/>
                <w:sz w:val="17"/>
              </w:rPr>
              <w:t>total_waste = 0</w:t>
            </w:r>
            <w:r>
              <w:br/>
            </w:r>
            <w:r>
              <w:rPr>
                <w:rFonts w:ascii="Consolas" w:hAnsi="Consolas"/>
                <w:color w:val="1E2832"/>
                <w:sz w:val="17"/>
              </w:rPr>
              <w:t>FOR each day index i:</w:t>
            </w:r>
            <w:r>
              <w:br/>
            </w:r>
            <w:r>
              <w:rPr>
                <w:rFonts w:ascii="Consolas" w:hAnsi="Consolas"/>
                <w:color w:val="1E2832"/>
                <w:sz w:val="17"/>
              </w:rPr>
              <w:t xml:space="preserve">  leftovers = prepared[i] - served[i]</w:t>
            </w:r>
            <w:r>
              <w:br/>
            </w:r>
            <w:r>
              <w:rPr>
                <w:rFonts w:ascii="Consolas" w:hAnsi="Consolas"/>
                <w:color w:val="1E2832"/>
                <w:sz w:val="17"/>
              </w:rPr>
              <w:t xml:space="preserve">  waste_percent = leftovers / prepared[i] * 100</w:t>
            </w:r>
            <w:r>
              <w:br/>
            </w:r>
            <w:r>
              <w:rPr>
                <w:rFonts w:ascii="Consolas" w:hAnsi="Consolas"/>
                <w:color w:val="1E2832"/>
                <w:sz w:val="17"/>
              </w:rPr>
              <w:t xml:space="preserve">  total_waste = total_waste + leftovers</w:t>
            </w:r>
            <w:r>
              <w:br/>
            </w:r>
            <w:r>
              <w:rPr>
                <w:rFonts w:ascii="Consolas" w:hAnsi="Consolas"/>
                <w:color w:val="1E2832"/>
                <w:sz w:val="17"/>
              </w:rPr>
              <w:t xml:space="preserve">  PRINT day, leftovers, waste_percent</w:t>
            </w:r>
            <w:r>
              <w:br/>
            </w:r>
            <w:r>
              <w:rPr>
                <w:rFonts w:ascii="Consolas" w:hAnsi="Consolas"/>
                <w:color w:val="1E2832"/>
                <w:sz w:val="17"/>
              </w:rPr>
              <w:t xml:space="preserve">  IF waste_percent &gt; 10: PRINT warning</w:t>
            </w:r>
            <w:r>
              <w:br/>
            </w:r>
            <w:r>
              <w:rPr>
                <w:rFonts w:ascii="Consolas" w:hAnsi="Consolas"/>
                <w:color w:val="1E2832"/>
                <w:sz w:val="17"/>
              </w:rPr>
              <w:t>PRINT total_waste</w:t>
            </w:r>
            <w:r>
              <w:br/>
            </w:r>
            <w:r>
              <w:rPr>
                <w:rFonts w:ascii="Consolas" w:hAnsi="Consolas"/>
                <w:color w:val="1E2832"/>
                <w:sz w:val="17"/>
              </w:rPr>
              <w:t>STOP</w:t>
            </w:r>
          </w:p>
        </w:tc>
      </w:tr>
    </w:tbl>
    <w:p>
      <w:pPr>
        <w:pStyle w:val="Heading2"/>
      </w:pPr>
      <w:r>
        <w:t>7. Python Source Code</w:t>
      </w:r>
    </w:p>
    <w:tbl>
      <w:tblPr>
        <w:tblW w:type="auto" w:w="0"/>
        <w:tblLayout w:type="autofit"/>
        <w:tblLook w:firstColumn="1" w:firstRow="1" w:lastColumn="0" w:lastRow="0" w:noHBand="0" w:noVBand="1" w:val="04A0"/>
      </w:tblPr>
      <w:tblGrid>
        <w:gridCol w:w="10080"/>
      </w:tblGrid>
      <w:tr>
        <w:tc>
          <w:tcPr>
            <w:tcW w:type="dxa" w:w="10080"/>
            <w:shd w:fill="F2F4F7"/>
          </w:tcPr>
          <w:p>
            <w:pPr>
              <w:spacing w:after="0" w:before="0"/>
            </w:pPr>
            <w:r>
              <w:rPr>
                <w:rFonts w:ascii="Consolas" w:hAnsi="Consolas"/>
                <w:color w:val="1E2832"/>
                <w:sz w:val="16"/>
              </w:rPr>
              <w:t>days = ["Monday", "Tuesday", "Wednesday"]</w:t>
            </w:r>
            <w:r>
              <w:br/>
            </w:r>
            <w:r>
              <w:rPr>
                <w:rFonts w:ascii="Consolas" w:hAnsi="Consolas"/>
                <w:color w:val="1E2832"/>
                <w:sz w:val="16"/>
              </w:rPr>
              <w:t>prepared = [100, 120, 90]</w:t>
            </w:r>
            <w:r>
              <w:br/>
            </w:r>
            <w:r>
              <w:rPr>
                <w:rFonts w:ascii="Consolas" w:hAnsi="Consolas"/>
                <w:color w:val="1E2832"/>
                <w:sz w:val="16"/>
              </w:rPr>
              <w:t>served = [92, 105, 85]</w:t>
            </w:r>
            <w:r>
              <w:br/>
            </w:r>
            <w:r>
              <w:rPr>
                <w:rFonts w:ascii="Consolas" w:hAnsi="Consolas"/>
                <w:color w:val="1E2832"/>
                <w:sz w:val="16"/>
              </w:rPr>
              <w:t>acceptable_limit = 10</w:t>
            </w:r>
            <w:r>
              <w:br/>
            </w:r>
            <w:r>
              <w:rPr>
                <w:rFonts w:ascii="Consolas" w:hAnsi="Consolas"/>
                <w:color w:val="1E2832"/>
                <w:sz w:val="16"/>
              </w:rPr>
              <w:t>total_waste = 0</w:t>
            </w:r>
            <w:r>
              <w:br/>
            </w:r>
            <w:r>
              <w:rPr>
                <w:rFonts w:ascii="Consolas" w:hAnsi="Consolas"/>
                <w:color w:val="1E2832"/>
                <w:sz w:val="16"/>
              </w:rPr>
            </w:r>
            <w:r>
              <w:br/>
            </w:r>
            <w:r>
              <w:rPr>
                <w:rFonts w:ascii="Consolas" w:hAnsi="Consolas"/>
                <w:color w:val="1E2832"/>
                <w:sz w:val="16"/>
              </w:rPr>
              <w:t>print("--- Food Waste Report ---")</w:t>
            </w:r>
            <w:r>
              <w:br/>
            </w:r>
            <w:r>
              <w:rPr>
                <w:rFonts w:ascii="Consolas" w:hAnsi="Consolas"/>
                <w:color w:val="1E2832"/>
                <w:sz w:val="16"/>
              </w:rPr>
              <w:t>for i in range(len(days)):</w:t>
            </w:r>
            <w:r>
              <w:br/>
            </w:r>
            <w:r>
              <w:rPr>
                <w:rFonts w:ascii="Consolas" w:hAnsi="Consolas"/>
                <w:color w:val="1E2832"/>
                <w:sz w:val="16"/>
              </w:rPr>
              <w:t xml:space="preserve">    if prepared[i] &lt;= 0 or served[i] &lt; 0 or served[i] &gt; prepared[i]:</w:t>
            </w:r>
            <w:r>
              <w:br/>
            </w:r>
            <w:r>
              <w:rPr>
                <w:rFonts w:ascii="Consolas" w:hAnsi="Consolas"/>
                <w:color w:val="1E2832"/>
                <w:sz w:val="16"/>
              </w:rPr>
              <w:t xml:space="preserve">        print(days[i] + ": Invalid meal counts.")</w:t>
            </w:r>
            <w:r>
              <w:br/>
            </w:r>
            <w:r>
              <w:rPr>
                <w:rFonts w:ascii="Consolas" w:hAnsi="Consolas"/>
                <w:color w:val="1E2832"/>
                <w:sz w:val="16"/>
              </w:rPr>
              <w:t xml:space="preserve">    else:</w:t>
            </w:r>
            <w:r>
              <w:br/>
            </w:r>
            <w:r>
              <w:rPr>
                <w:rFonts w:ascii="Consolas" w:hAnsi="Consolas"/>
                <w:color w:val="1E2832"/>
                <w:sz w:val="16"/>
              </w:rPr>
              <w:t xml:space="preserve">        leftovers = prepared[i] - served[i]</w:t>
            </w:r>
            <w:r>
              <w:br/>
            </w:r>
            <w:r>
              <w:rPr>
                <w:rFonts w:ascii="Consolas" w:hAnsi="Consolas"/>
                <w:color w:val="1E2832"/>
                <w:sz w:val="16"/>
              </w:rPr>
              <w:t xml:space="preserve">        waste_percent = leftovers / prepared[i] * 100</w:t>
            </w:r>
            <w:r>
              <w:br/>
            </w:r>
            <w:r>
              <w:rPr>
                <w:rFonts w:ascii="Consolas" w:hAnsi="Consolas"/>
                <w:color w:val="1E2832"/>
                <w:sz w:val="16"/>
              </w:rPr>
              <w:t xml:space="preserve">        total_waste += leftovers</w:t>
            </w:r>
            <w:r>
              <w:br/>
            </w:r>
            <w:r>
              <w:rPr>
                <w:rFonts w:ascii="Consolas" w:hAnsi="Consolas"/>
                <w:color w:val="1E2832"/>
                <w:sz w:val="16"/>
              </w:rPr>
              <w:t xml:space="preserve">        print(days[i] + ":")</w:t>
            </w:r>
            <w:r>
              <w:br/>
            </w:r>
            <w:r>
              <w:rPr>
                <w:rFonts w:ascii="Consolas" w:hAnsi="Consolas"/>
                <w:color w:val="1E2832"/>
                <w:sz w:val="16"/>
              </w:rPr>
              <w:t xml:space="preserve">        print("  Prepared:", prepared[i])</w:t>
            </w:r>
            <w:r>
              <w:br/>
            </w:r>
            <w:r>
              <w:rPr>
                <w:rFonts w:ascii="Consolas" w:hAnsi="Consolas"/>
                <w:color w:val="1E2832"/>
                <w:sz w:val="16"/>
              </w:rPr>
              <w:t xml:space="preserve">        print("  Served:", served[i])</w:t>
            </w:r>
            <w:r>
              <w:br/>
            </w:r>
            <w:r>
              <w:rPr>
                <w:rFonts w:ascii="Consolas" w:hAnsi="Consolas"/>
                <w:color w:val="1E2832"/>
                <w:sz w:val="16"/>
              </w:rPr>
              <w:t xml:space="preserve">        print("  Leftovers:", leftovers)</w:t>
            </w:r>
            <w:r>
              <w:br/>
            </w:r>
            <w:r>
              <w:rPr>
                <w:rFonts w:ascii="Consolas" w:hAnsi="Consolas"/>
                <w:color w:val="1E2832"/>
                <w:sz w:val="16"/>
              </w:rPr>
              <w:t xml:space="preserve">        print("  Waste percentage:", round(waste_percent, 2), "%")</w:t>
            </w:r>
            <w:r>
              <w:br/>
            </w:r>
            <w:r>
              <w:rPr>
                <w:rFonts w:ascii="Consolas" w:hAnsi="Consolas"/>
                <w:color w:val="1E2832"/>
                <w:sz w:val="16"/>
              </w:rPr>
              <w:t xml:space="preserve">        if waste_percent &gt; acceptable_limit:</w:t>
            </w:r>
            <w:r>
              <w:br/>
            </w:r>
            <w:r>
              <w:rPr>
                <w:rFonts w:ascii="Consolas" w:hAnsi="Consolas"/>
                <w:color w:val="1E2832"/>
                <w:sz w:val="16"/>
              </w:rPr>
              <w:t xml:space="preserve">            print("  Warning: waste is above 10%.")</w:t>
            </w:r>
            <w:r>
              <w:br/>
            </w:r>
            <w:r>
              <w:rPr>
                <w:rFonts w:ascii="Consolas" w:hAnsi="Consolas"/>
                <w:color w:val="1E2832"/>
                <w:sz w:val="16"/>
              </w:rPr>
            </w:r>
            <w:r>
              <w:br/>
            </w:r>
            <w:r>
              <w:rPr>
                <w:rFonts w:ascii="Consolas" w:hAnsi="Consolas"/>
                <w:color w:val="1E2832"/>
                <w:sz w:val="16"/>
              </w:rPr>
              <w:t>print("Total leftover meals:", total_waste)</w:t>
            </w:r>
          </w:p>
        </w:tc>
      </w:tr>
    </w:tbl>
    <w:p>
      <w:pPr>
        <w:pStyle w:val="Heading2"/>
      </w:pPr>
      <w:r>
        <w:t>8. Test Cases</w:t>
      </w:r>
    </w:p>
    <w:tbl>
      <w:tblPr>
        <w:tblStyle w:val="LightShading-Accent1"/>
        <w:tblW w:type="auto" w:w="0"/>
        <w:tblLook w:firstColumn="1" w:firstRow="1" w:lastColumn="0" w:lastRow="0" w:noHBand="0" w:noVBand="1" w:val="04A0"/>
      </w:tblPr>
      <w:tblGrid>
        <w:gridCol w:w="3360"/>
        <w:gridCol w:w="3360"/>
        <w:gridCol w:w="3360"/>
      </w:tblGrid>
      <w:tr>
        <w:tc>
          <w:tcPr>
            <w:tcW w:type="dxa" w:w="3360"/>
            <w:shd w:fill="D6EAF8"/>
          </w:tcPr>
          <w:p>
            <w:r>
              <w:t>Test input / situation</w:t>
            </w:r>
          </w:p>
        </w:tc>
        <w:tc>
          <w:tcPr>
            <w:tcW w:type="dxa" w:w="3360"/>
            <w:shd w:fill="D6EAF8"/>
          </w:tcPr>
          <w:p>
            <w:r>
              <w:t>Expected result</w:t>
            </w:r>
          </w:p>
        </w:tc>
        <w:tc>
          <w:tcPr>
            <w:tcW w:type="dxa" w:w="3360"/>
            <w:shd w:fill="D6EAF8"/>
          </w:tcPr>
          <w:p>
            <w:r>
              <w:t>Purpose</w:t>
            </w:r>
          </w:p>
        </w:tc>
      </w:tr>
      <w:tr>
        <w:tc>
          <w:tcPr>
            <w:tcW w:type="dxa" w:w="3360"/>
          </w:tcPr>
          <w:p>
            <w:r>
              <w:t>Prepared 100, served 92</w:t>
            </w:r>
          </w:p>
        </w:tc>
        <w:tc>
          <w:tcPr>
            <w:tcW w:type="dxa" w:w="3360"/>
          </w:tcPr>
          <w:p>
            <w:r>
              <w:t>8 leftovers; 8%; no warning</w:t>
            </w:r>
          </w:p>
        </w:tc>
        <w:tc>
          <w:tcPr>
            <w:tcW w:type="dxa" w:w="3360"/>
          </w:tcPr>
          <w:p>
            <w:r>
              <w:t>Normal case</w:t>
            </w:r>
          </w:p>
        </w:tc>
      </w:tr>
      <w:tr>
        <w:tc>
          <w:tcPr>
            <w:tcW w:type="dxa" w:w="3360"/>
          </w:tcPr>
          <w:p>
            <w:r>
              <w:t>Prepared 120, served 105</w:t>
            </w:r>
          </w:p>
        </w:tc>
        <w:tc>
          <w:tcPr>
            <w:tcW w:type="dxa" w:w="3360"/>
          </w:tcPr>
          <w:p>
            <w:r>
              <w:t>15 leftovers; 12.5%; warning</w:t>
            </w:r>
          </w:p>
        </w:tc>
        <w:tc>
          <w:tcPr>
            <w:tcW w:type="dxa" w:w="3360"/>
          </w:tcPr>
          <w:p>
            <w:r>
              <w:t>Boundary / alternate case</w:t>
            </w:r>
          </w:p>
        </w:tc>
      </w:tr>
      <w:tr>
        <w:tc>
          <w:tcPr>
            <w:tcW w:type="dxa" w:w="3360"/>
          </w:tcPr>
          <w:p>
            <w:r>
              <w:t>Served greater than prepared</w:t>
            </w:r>
          </w:p>
        </w:tc>
        <w:tc>
          <w:tcPr>
            <w:tcW w:type="dxa" w:w="3360"/>
          </w:tcPr>
          <w:p>
            <w:r>
              <w:t>Invalid meal counts message</w:t>
            </w:r>
          </w:p>
        </w:tc>
        <w:tc>
          <w:tcPr>
            <w:tcW w:type="dxa" w:w="3360"/>
          </w:tcPr>
          <w:p>
            <w:r>
              <w:t>Invalid / additional case</w:t>
            </w:r>
          </w:p>
        </w:tc>
      </w:tr>
    </w:tbl>
    <w:p>
      <w:pPr>
        <w:pStyle w:val="Heading2"/>
      </w:pPr>
      <w:r>
        <w:t>9. Sample Output</w:t>
      </w:r>
    </w:p>
    <w:tbl>
      <w:tblPr>
        <w:tblW w:type="auto" w:w="0"/>
        <w:tblLayout w:type="autofit"/>
        <w:tblLook w:firstColumn="1" w:firstRow="1" w:lastColumn="0" w:lastRow="0" w:noHBand="0" w:noVBand="1" w:val="04A0"/>
      </w:tblPr>
      <w:tblGrid>
        <w:gridCol w:w="10080"/>
      </w:tblGrid>
      <w:tr>
        <w:tc>
          <w:tcPr>
            <w:tcW w:type="dxa" w:w="10080"/>
            <w:shd w:fill="F2F4F7"/>
          </w:tcPr>
          <w:p>
            <w:pPr>
              <w:spacing w:after="0" w:before="0"/>
            </w:pPr>
            <w:r>
              <w:rPr>
                <w:rFonts w:ascii="Consolas" w:hAnsi="Consolas"/>
                <w:color w:val="1E2832"/>
                <w:sz w:val="16"/>
              </w:rPr>
              <w:t>--- Food Waste Report ---</w:t>
            </w:r>
            <w:r>
              <w:br/>
            </w:r>
            <w:r>
              <w:rPr>
                <w:rFonts w:ascii="Consolas" w:hAnsi="Consolas"/>
                <w:color w:val="1E2832"/>
                <w:sz w:val="16"/>
              </w:rPr>
              <w:t>Monday:</w:t>
            </w:r>
            <w:r>
              <w:br/>
            </w:r>
            <w:r>
              <w:rPr>
                <w:rFonts w:ascii="Consolas" w:hAnsi="Consolas"/>
                <w:color w:val="1E2832"/>
                <w:sz w:val="16"/>
              </w:rPr>
              <w:t xml:space="preserve">  Prepared: 100</w:t>
            </w:r>
            <w:r>
              <w:br/>
            </w:r>
            <w:r>
              <w:rPr>
                <w:rFonts w:ascii="Consolas" w:hAnsi="Consolas"/>
                <w:color w:val="1E2832"/>
                <w:sz w:val="16"/>
              </w:rPr>
              <w:t xml:space="preserve">  Served: 92</w:t>
            </w:r>
            <w:r>
              <w:br/>
            </w:r>
            <w:r>
              <w:rPr>
                <w:rFonts w:ascii="Consolas" w:hAnsi="Consolas"/>
                <w:color w:val="1E2832"/>
                <w:sz w:val="16"/>
              </w:rPr>
              <w:t xml:space="preserve">  Leftovers: 8</w:t>
            </w:r>
            <w:r>
              <w:br/>
            </w:r>
            <w:r>
              <w:rPr>
                <w:rFonts w:ascii="Consolas" w:hAnsi="Consolas"/>
                <w:color w:val="1E2832"/>
                <w:sz w:val="16"/>
              </w:rPr>
              <w:t xml:space="preserve">  Waste percentage: 8.0 %</w:t>
            </w:r>
            <w:r>
              <w:br/>
            </w:r>
            <w:r>
              <w:rPr>
                <w:rFonts w:ascii="Consolas" w:hAnsi="Consolas"/>
                <w:color w:val="1E2832"/>
                <w:sz w:val="16"/>
              </w:rPr>
              <w:t>Tuesday:</w:t>
            </w:r>
            <w:r>
              <w:br/>
            </w:r>
            <w:r>
              <w:rPr>
                <w:rFonts w:ascii="Consolas" w:hAnsi="Consolas"/>
                <w:color w:val="1E2832"/>
                <w:sz w:val="16"/>
              </w:rPr>
              <w:t xml:space="preserve">  Prepared: 120</w:t>
            </w:r>
            <w:r>
              <w:br/>
            </w:r>
            <w:r>
              <w:rPr>
                <w:rFonts w:ascii="Consolas" w:hAnsi="Consolas"/>
                <w:color w:val="1E2832"/>
                <w:sz w:val="16"/>
              </w:rPr>
              <w:t xml:space="preserve">  Served: 105</w:t>
            </w:r>
            <w:r>
              <w:br/>
            </w:r>
            <w:r>
              <w:rPr>
                <w:rFonts w:ascii="Consolas" w:hAnsi="Consolas"/>
                <w:color w:val="1E2832"/>
                <w:sz w:val="16"/>
              </w:rPr>
              <w:t xml:space="preserve">  Leftovers: 15</w:t>
            </w:r>
            <w:r>
              <w:br/>
            </w:r>
            <w:r>
              <w:rPr>
                <w:rFonts w:ascii="Consolas" w:hAnsi="Consolas"/>
                <w:color w:val="1E2832"/>
                <w:sz w:val="16"/>
              </w:rPr>
              <w:t xml:space="preserve">  Waste percentage: 12.5 %</w:t>
            </w:r>
            <w:r>
              <w:br/>
            </w:r>
            <w:r>
              <w:rPr>
                <w:rFonts w:ascii="Consolas" w:hAnsi="Consolas"/>
                <w:color w:val="1E2832"/>
                <w:sz w:val="16"/>
              </w:rPr>
              <w:t xml:space="preserve">  Warning: waste is above 10%.</w:t>
            </w:r>
            <w:r>
              <w:br/>
            </w:r>
            <w:r>
              <w:rPr>
                <w:rFonts w:ascii="Consolas" w:hAnsi="Consolas"/>
                <w:color w:val="1E2832"/>
                <w:sz w:val="16"/>
              </w:rPr>
              <w:t>Wednesday:</w:t>
            </w:r>
            <w:r>
              <w:br/>
            </w:r>
            <w:r>
              <w:rPr>
                <w:rFonts w:ascii="Consolas" w:hAnsi="Consolas"/>
                <w:color w:val="1E2832"/>
                <w:sz w:val="16"/>
              </w:rPr>
              <w:t xml:space="preserve">  Prepared: 90</w:t>
            </w:r>
            <w:r>
              <w:br/>
            </w:r>
            <w:r>
              <w:rPr>
                <w:rFonts w:ascii="Consolas" w:hAnsi="Consolas"/>
                <w:color w:val="1E2832"/>
                <w:sz w:val="16"/>
              </w:rPr>
              <w:t xml:space="preserve">  Served: 85</w:t>
            </w:r>
            <w:r>
              <w:br/>
            </w:r>
            <w:r>
              <w:rPr>
                <w:rFonts w:ascii="Consolas" w:hAnsi="Consolas"/>
                <w:color w:val="1E2832"/>
                <w:sz w:val="16"/>
              </w:rPr>
              <w:t xml:space="preserve">  Leftovers: 5</w:t>
            </w:r>
            <w:r>
              <w:br/>
            </w:r>
            <w:r>
              <w:rPr>
                <w:rFonts w:ascii="Consolas" w:hAnsi="Consolas"/>
                <w:color w:val="1E2832"/>
                <w:sz w:val="16"/>
              </w:rPr>
              <w:t xml:space="preserve">  Waste percentage: 5.56 %</w:t>
            </w:r>
            <w:r>
              <w:br/>
            </w:r>
            <w:r>
              <w:rPr>
                <w:rFonts w:ascii="Consolas" w:hAnsi="Consolas"/>
                <w:color w:val="1E2832"/>
                <w:sz w:val="16"/>
              </w:rPr>
              <w:t>Total leftover meals: 28</w:t>
            </w:r>
          </w:p>
        </w:tc>
      </w:tr>
    </w:tbl>
    <w:p>
      <w:r>
        <w:t>This is an illustrative console transcript for the sample values shown. Run the code yourself and capture a screenshot of your actual program output for the final submission.</w:t>
      </w:r>
    </w:p>
    <w:p>
      <w:pPr>
        <w:pStyle w:val="Heading2"/>
      </w:pPr>
      <w:r>
        <w:t>10. Conclusion</w:t>
      </w:r>
    </w:p>
    <w:p>
      <w:r>
        <w:t>The program uses lists and loops to monitor food waste, calculate percentages, and identify days that exceed a limit.</w:t>
      </w:r>
    </w:p>
    <w:p>
      <w:r>
        <w:br w:type="page"/>
      </w:r>
    </w:p>
    <w:p>
      <w:pPr>
        <w:pStyle w:val="Heading1"/>
      </w:pPr>
      <w:r>
        <w:t>Final Submission Checklist</w:t>
      </w:r>
    </w:p>
    <w:p>
      <w:r>
        <w:t>☐ Replace the cover-page blanks with my correct name, roll number, branch, and section.</w:t>
      </w:r>
    </w:p>
    <w:p>
      <w:r>
        <w:t>☐ Run all 10 programs and correct any errors.</w:t>
      </w:r>
    </w:p>
    <w:p>
      <w:r>
        <w:t>☐ Capture actual screenshots of each program's output.</w:t>
      </w:r>
    </w:p>
    <w:p>
      <w:r>
        <w:t>☐ Check that each case study has all required sections.</w:t>
      </w:r>
    </w:p>
    <w:p>
      <w:r>
        <w:t>☐ Create a GitHub repository named Python-Activity-Based-Learning.</w:t>
      </w:r>
    </w:p>
    <w:p>
      <w:r>
        <w:t>☐ Upload the 10 Python files, documentation, screenshots, README.md, and consolidated PDF report.</w:t>
      </w:r>
    </w:p>
    <w:p>
      <w:r>
        <w:t>☐ Confirm the exact submission date with the Python faculty member or lab mentor.</w:t>
      </w:r>
    </w:p>
    <w:p>
      <w:r>
        <w:t>☐ Practise explaining the algorithm and code because the assignment is evaluated partly on understanding.</w:t>
      </w:r>
    </w:p>
    <w:p>
      <w:pPr>
        <w:pStyle w:val="Heading1"/>
      </w:pPr>
      <w:r>
        <w:t>Suggested README.md content</w:t>
      </w:r>
    </w:p>
    <w:tbl>
      <w:tblPr>
        <w:tblW w:type="auto" w:w="0"/>
        <w:tblLayout w:type="autofit"/>
        <w:tblLook w:firstColumn="1" w:firstRow="1" w:lastColumn="0" w:lastRow="0" w:noHBand="0" w:noVBand="1" w:val="04A0"/>
      </w:tblPr>
      <w:tblGrid>
        <w:gridCol w:w="10080"/>
      </w:tblGrid>
      <w:tr>
        <w:tc>
          <w:tcPr>
            <w:tcW w:type="dxa" w:w="10080"/>
            <w:shd w:fill="F2F4F7"/>
          </w:tcPr>
          <w:p>
            <w:r>
              <w:t># Python-Activity-Based-Learning</w:t>
              <w:br/>
              <w:br/>
              <w:t xml:space="preserve">**Name:** Yaswanth Avirneni  </w:t>
              <w:br/>
              <w:t xml:space="preserve">**Roll Number:** 26000918  </w:t>
              <w:br/>
              <w:t xml:space="preserve">**Branch / Section:** CSM / CSM-1  </w:t>
              <w:br/>
              <w:t>**Course:** Python Programming</w:t>
              <w:br/>
              <w:br/>
              <w:t>## Selected Case Studies</w:t>
              <w:br/>
              <w:t>1. Case Study 2: Progressive Electricity Billing</w:t>
              <w:br/>
              <w:t>2. Case Study 4: Employee Payroll and Deduction Analysis</w:t>
              <w:br/>
              <w:t>3. Case Study 12: Attendance Recovery Computation</w:t>
              <w:br/>
              <w:t>4. Case Study 13: ATM Transaction Sequence Simulation</w:t>
              <w:br/>
              <w:t>5. Case Study 17: Student Performance Trend Analysis</w:t>
              <w:br/>
              <w:t>6. Case Study 27: Advanced Numeric Pattern Generator</w:t>
              <w:br/>
              <w:t>7. Case Study 29: Password Policy Validation Engine</w:t>
              <w:br/>
              <w:t>8. Case Study 31: String-Based Examination Answer Evaluation</w:t>
              <w:br/>
              <w:t>9. Case Study 42: Student Marks Matrix Analysis</w:t>
              <w:br/>
              <w:t>10. Case Study 53: Food Waste Monitoring System</w:t>
              <w:br/>
              <w:br/>
              <w:t>Each case-study folder contains the problem statement, algorithm, flowchart, pseudocode, Python source code, test cases, output evidence, and conclusion.</w:t>
            </w:r>
          </w:p>
        </w:tc>
      </w:tr>
    </w:tbl>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Python Programming Assignment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E78"/>
        <w:sz w:val="16"/>
      </w:rPr>
      <w:t>PYTHON ACTIVITY-BASED LEARNING | BEGINNER CASE STUDIES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2355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7C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333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2355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