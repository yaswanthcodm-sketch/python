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Calibri" w:hAnsi="Calibri"/>
          <w:b/>
          <w:color w:val="1F4E79"/>
          <w:sz w:val="44"/>
        </w:rPr>
        <w:t>PYTHON ACTIVITY-BASED LEARNING</w:t>
      </w:r>
    </w:p>
    <w:p>
      <w:pPr>
        <w:spacing w:after="80"/>
      </w:pPr>
      <w:r>
        <w:rPr>
          <w:rFonts w:ascii="Calibri" w:hAnsi="Calibri"/>
          <w:b/>
          <w:color w:val="333333"/>
          <w:sz w:val="28"/>
        </w:rPr>
        <w:t>Case Study Assignment</w:t>
        <w:br/>
        <w:t>Ten Selected Case Studies</w:t>
      </w:r>
    </w:p>
    <w:p>
      <w:pPr>
        <w:spacing w:after="320"/>
      </w:pPr>
      <w:r>
        <w:rPr>
          <w:rFonts w:ascii="Calibri" w:hAnsi="Calibri"/>
          <w:color w:val="666666"/>
          <w:sz w:val="19"/>
        </w:rPr>
        <w:t>Problem Statements • Objectives • Assumptions • Algorithms • Flowcharts • Pseudocode • Python Code • Test Cases • Output Screenshots • Conclusions</w:t>
      </w:r>
    </w:p>
    <w:p>
      <w:pPr>
        <w:spacing w:after="120"/>
      </w:pPr>
      <w:r>
        <w:rPr>
          <w:rFonts w:ascii="Calibri" w:hAnsi="Calibri"/>
          <w:b/>
          <w:color w:val="333333"/>
          <w:sz w:val="22"/>
        </w:rPr>
        <w:t>Name: YASWANTH AVIRNENI</w:t>
        <w:br/>
        <w:t>Roll Number: 26000918</w:t>
        <w:br/>
        <w:t>Branch: CSM | Section: CSM-1</w:t>
        <w:br/>
        <w:t>Department: Computer Science and Engineering (AI &amp; ML)</w:t>
        <w:br/>
        <w:t>College: Dr. RVR &amp; Sri NRI Institute of Technology</w:t>
        <w:br/>
        <w:t>Course: Problem Solving &amp; Programming using Python</w:t>
      </w:r>
    </w:p>
    <w:p>
      <w:pPr>
        <w:spacing w:after="400"/>
      </w:pPr>
      <w:r>
        <w:rPr>
          <w:rFonts w:ascii="Calibri" w:hAnsi="Calibri"/>
          <w:color w:val="555555"/>
          <w:sz w:val="20"/>
        </w:rPr>
        <w:t>Prepared from the ten Python case-study files supplied.</w:t>
      </w: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34"/>
        </w:rPr>
        <w:t>Contents</w:t>
      </w:r>
    </w:p>
    <w:p>
      <w:pPr>
        <w:spacing w:after="40"/>
        <w:ind w:left="360"/>
      </w:pPr>
      <w:r>
        <w:rPr>
          <w:rFonts w:ascii="Calibri" w:hAnsi="Calibri"/>
          <w:sz w:val="21"/>
        </w:rPr>
        <w:t>1. Case Study 2: Progressive Electricity Billing</w:t>
      </w:r>
    </w:p>
    <w:p>
      <w:pPr>
        <w:spacing w:after="40"/>
        <w:ind w:left="360"/>
      </w:pPr>
      <w:r>
        <w:rPr>
          <w:rFonts w:ascii="Calibri" w:hAnsi="Calibri"/>
          <w:sz w:val="21"/>
        </w:rPr>
        <w:t>2. Case Study 4: Employee Payroll and Deduction Analysis</w:t>
      </w:r>
    </w:p>
    <w:p>
      <w:pPr>
        <w:spacing w:after="40"/>
        <w:ind w:left="360"/>
      </w:pPr>
      <w:r>
        <w:rPr>
          <w:rFonts w:ascii="Calibri" w:hAnsi="Calibri"/>
          <w:sz w:val="21"/>
        </w:rPr>
        <w:t>3. Case Study 12: Attendance Recovery Computation</w:t>
      </w:r>
    </w:p>
    <w:p>
      <w:pPr>
        <w:spacing w:after="40"/>
        <w:ind w:left="360"/>
      </w:pPr>
      <w:r>
        <w:rPr>
          <w:rFonts w:ascii="Calibri" w:hAnsi="Calibri"/>
          <w:sz w:val="21"/>
        </w:rPr>
        <w:t>4. Case Study 13: ATM Transaction Sequence Simulation</w:t>
      </w:r>
    </w:p>
    <w:p>
      <w:pPr>
        <w:spacing w:after="40"/>
        <w:ind w:left="360"/>
      </w:pPr>
      <w:r>
        <w:rPr>
          <w:rFonts w:ascii="Calibri" w:hAnsi="Calibri"/>
          <w:sz w:val="21"/>
        </w:rPr>
        <w:t>5. Case Study 17: Student Performance Trend Analysis</w:t>
      </w:r>
    </w:p>
    <w:p>
      <w:pPr>
        <w:spacing w:after="40"/>
        <w:ind w:left="360"/>
      </w:pPr>
      <w:r>
        <w:rPr>
          <w:rFonts w:ascii="Calibri" w:hAnsi="Calibri"/>
          <w:sz w:val="21"/>
        </w:rPr>
        <w:t>6. Case Study 27: Advanced Numeric Pattern Generator</w:t>
      </w:r>
    </w:p>
    <w:p>
      <w:pPr>
        <w:spacing w:after="40"/>
        <w:ind w:left="360"/>
      </w:pPr>
      <w:r>
        <w:rPr>
          <w:rFonts w:ascii="Calibri" w:hAnsi="Calibri"/>
          <w:sz w:val="21"/>
        </w:rPr>
        <w:t>7. Case Study 29: Password Policy Validation Engine</w:t>
      </w:r>
    </w:p>
    <w:p>
      <w:pPr>
        <w:spacing w:after="40"/>
        <w:ind w:left="360"/>
      </w:pPr>
      <w:r>
        <w:rPr>
          <w:rFonts w:ascii="Calibri" w:hAnsi="Calibri"/>
          <w:sz w:val="21"/>
        </w:rPr>
        <w:t>8. Case Study 31: String-Based Examination Answer Evaluation</w:t>
      </w:r>
    </w:p>
    <w:p>
      <w:pPr>
        <w:spacing w:after="40"/>
        <w:ind w:left="360"/>
      </w:pPr>
      <w:r>
        <w:rPr>
          <w:rFonts w:ascii="Calibri" w:hAnsi="Calibri"/>
          <w:sz w:val="21"/>
        </w:rPr>
        <w:t>9. Case Study 42: Student Marks Matrix Analysis</w:t>
      </w:r>
    </w:p>
    <w:p>
      <w:pPr>
        <w:spacing w:after="40"/>
        <w:ind w:left="360"/>
      </w:pPr>
      <w:r>
        <w:rPr>
          <w:rFonts w:ascii="Calibri" w:hAnsi="Calibri"/>
          <w:sz w:val="21"/>
        </w:rPr>
        <w:t>10. Case Study 53: Food Waste Monitoring System</w:t>
      </w:r>
    </w:p>
    <w:p>
      <w:pPr>
        <w:spacing w:before="160" w:after="240"/>
      </w:pPr>
      <w:r>
        <w:rPr>
          <w:rFonts w:ascii="Calibri" w:hAnsi="Calibri"/>
          <w:i/>
          <w:color w:val="666666"/>
          <w:sz w:val="19"/>
        </w:rPr>
        <w:t>Note: Output screenshots are generated from running the supplied Python scripts. Test cases other than the supplied input are described as expected results.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34"/>
        </w:rPr>
        <w:t>Case Study 2: Progressive Electricity Billing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1. Problem Statement</w:t>
      </w:r>
    </w:p>
    <w:p>
      <w:r>
        <w:t>An electric utility provider requires an automated system to calculate customer monthly bills using tiered consumption slabs, a standard fixed charge, and an excess surcharge on heavy usage.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2. Objectives</w:t>
      </w:r>
    </w:p>
    <w:p>
      <w:pPr>
        <w:pStyle w:val="ListBullet"/>
        <w:spacing w:after="40"/>
      </w:pPr>
      <w:r>
        <w:t>Accept non-negative kilowatt-hour units consumed.</w:t>
      </w:r>
    </w:p>
    <w:p>
      <w:pPr>
        <w:pStyle w:val="ListBullet"/>
        <w:spacing w:after="40"/>
      </w:pPr>
      <w:r>
        <w:t>Apply tiered pricing: Rs. 2/unit for &lt;= 100 units, Rs. 3/unit for 101-200 units, and Rs. 5/unit for &gt; 200 units.</w:t>
      </w:r>
    </w:p>
    <w:p>
      <w:pPr>
        <w:pStyle w:val="ListBullet"/>
        <w:spacing w:after="40"/>
      </w:pPr>
      <w:r>
        <w:t>Add fixed administrative connection charge of Rs. 50.</w:t>
      </w:r>
    </w:p>
    <w:p>
      <w:pPr>
        <w:pStyle w:val="ListBullet"/>
        <w:spacing w:after="40"/>
      </w:pPr>
      <w:r>
        <w:t>Apply a 5% surcharge on energy charges if consumption exceeds 200 units.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3. Assumptions</w:t>
      </w:r>
    </w:p>
    <w:p>
      <w:pPr>
        <w:pStyle w:val="ListBullet"/>
        <w:spacing w:after="40"/>
      </w:pPr>
      <w:r>
        <w:t>Electricity consumption units is a non-negative integer.</w:t>
      </w:r>
    </w:p>
    <w:p>
      <w:pPr>
        <w:pStyle w:val="ListBullet"/>
        <w:spacing w:after="40"/>
      </w:pPr>
      <w:r>
        <w:t>Tiered billing applies progressively across each consumption slab.</w:t>
      </w:r>
    </w:p>
    <w:p>
      <w:pPr>
        <w:pStyle w:val="ListBullet"/>
        <w:spacing w:after="40"/>
      </w:pPr>
      <w:r>
        <w:t>Fixed charge of Rs. 50 applies to all active accounts.</w:t>
      </w:r>
    </w:p>
    <w:p>
      <w:pPr>
        <w:pStyle w:val="ListBullet"/>
        <w:spacing w:after="40"/>
      </w:pPr>
      <w:r>
        <w:t>Surcharge of 5% is calculated exclusively on energy charge for usage above 200 units.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4. Algorithm</w:t>
      </w:r>
    </w:p>
    <w:p>
      <w:pPr>
        <w:pStyle w:val="ListNumber"/>
        <w:spacing w:after="40"/>
      </w:pPr>
      <w:r>
        <w:t>Read total electricity units consumed.</w:t>
      </w:r>
    </w:p>
    <w:p>
      <w:pPr>
        <w:pStyle w:val="ListNumber"/>
        <w:spacing w:after="40"/>
      </w:pPr>
      <w:r>
        <w:t>Validate that units consumed is not negative.</w:t>
      </w:r>
    </w:p>
    <w:p>
      <w:pPr>
        <w:pStyle w:val="ListNumber"/>
        <w:spacing w:after="40"/>
      </w:pPr>
      <w:r>
        <w:t>Calculate energy charges using conditional tiered slabs (&lt;= 100, &lt;= 200, &gt; 200).</w:t>
      </w:r>
    </w:p>
    <w:p>
      <w:pPr>
        <w:pStyle w:val="ListNumber"/>
        <w:spacing w:after="40"/>
      </w:pPr>
      <w:r>
        <w:t>Set fixed charge = 50.</w:t>
      </w:r>
    </w:p>
    <w:p>
      <w:pPr>
        <w:pStyle w:val="ListNumber"/>
        <w:spacing w:after="40"/>
      </w:pPr>
      <w:r>
        <w:t>If units &gt; 200, compute surcharge = energy_charge * 0.05, otherwise surcharge = 0.</w:t>
      </w:r>
    </w:p>
    <w:p>
      <w:pPr>
        <w:pStyle w:val="ListNumber"/>
        <w:spacing w:after="40"/>
      </w:pPr>
      <w:r>
        <w:t>Total bill = energy_charge + fixed_charge + surcharge.</w:t>
      </w:r>
    </w:p>
    <w:p>
      <w:pPr>
        <w:pStyle w:val="ListNumber"/>
        <w:spacing w:after="40"/>
      </w:pPr>
      <w:r>
        <w:t>Print itemized electricity bill statement.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5. Flowchart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7786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8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6. Pseudocode</w:t>
      </w:r>
    </w:p>
    <w:p>
      <w:pPr>
        <w:spacing w:after="80"/>
        <w:ind w:left="288"/>
      </w:pPr>
      <w:r>
        <w:rPr>
          <w:rFonts w:ascii="Consolas" w:hAnsi="Consolas"/>
          <w:color w:val="222222"/>
          <w:sz w:val="18"/>
        </w:rPr>
        <w:t>BEGIN</w:t>
        <w:br/>
        <w:t xml:space="preserve">  INPUT units</w:t>
        <w:br/>
        <w:t xml:space="preserve">  IF units &lt; 0 THEN</w:t>
        <w:br/>
        <w:t xml:space="preserve">    PRINT "Invalid input: units cannot be negative."</w:t>
        <w:br/>
        <w:t xml:space="preserve">  ELSE</w:t>
        <w:br/>
        <w:t xml:space="preserve">    IF units &lt;= 100 THEN</w:t>
        <w:br/>
        <w:t xml:space="preserve">      energy_charge ← units * 2</w:t>
        <w:br/>
        <w:t xml:space="preserve">    ELSE IF units &lt;= 200 THEN</w:t>
        <w:br/>
        <w:t xml:space="preserve">      energy_charge ← (100 * 2) + ((units - 100) * 3)</w:t>
        <w:br/>
        <w:t xml:space="preserve">    ELSE</w:t>
        <w:br/>
        <w:t xml:space="preserve">      energy_charge ← (100 * 2) + (100 * 3) + ((units - 200) * 5)</w:t>
        <w:br/>
        <w:t xml:space="preserve">    END IF</w:t>
        <w:br/>
        <w:t xml:space="preserve">    fixed_charge ← 50</w:t>
        <w:br/>
        <w:t xml:space="preserve">    IF units &gt; 200 THEN</w:t>
        <w:br/>
        <w:t xml:space="preserve">      surcharge ← energy_charge * 0.05</w:t>
        <w:br/>
        <w:t xml:space="preserve">    ELSE</w:t>
        <w:br/>
        <w:t xml:space="preserve">      surcharge ← 0</w:t>
        <w:br/>
        <w:t xml:space="preserve">    END IF</w:t>
        <w:br/>
        <w:t xml:space="preserve">    total ← energy_charge + fixed_charge + surcharge</w:t>
        <w:br/>
        <w:t xml:space="preserve">    PRINT units, energy_charge, fixed_charge, surcharge, total</w:t>
        <w:br/>
        <w:t xml:space="preserve">  END IF</w:t>
        <w:br/>
        <w:t>END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7. Python Source Code</w:t>
      </w:r>
    </w:p>
    <w:p>
      <w:pPr>
        <w:spacing w:after="80"/>
        <w:ind w:left="288"/>
      </w:pPr>
      <w:r>
        <w:rPr>
          <w:rFonts w:ascii="Consolas" w:hAnsi="Consolas"/>
          <w:color w:val="111111"/>
          <w:sz w:val="18"/>
        </w:rPr>
        <w:t>units = int(input("Enter electricity units consumed: "))</w:t>
        <w:br/>
        <w:br/>
        <w:t>if units &lt; 0:</w:t>
        <w:br/>
        <w:t xml:space="preserve">    print("Invalid input: units cannot be negative.")</w:t>
        <w:br/>
        <w:t>else:</w:t>
        <w:br/>
        <w:t xml:space="preserve">    if units &lt;= 100:</w:t>
        <w:br/>
        <w:t xml:space="preserve">        energy_charge = units * 2</w:t>
        <w:br/>
        <w:t xml:space="preserve">    elif units &lt;= 200:</w:t>
        <w:br/>
        <w:t xml:space="preserve">        energy_charge = 100 * 2 + (units - 100) * 3</w:t>
        <w:br/>
        <w:t xml:space="preserve">    else:</w:t>
        <w:br/>
        <w:t xml:space="preserve">        energy_charge = 100 * 2 + 100 * 3 + (units - 200) * 5</w:t>
        <w:br/>
        <w:br/>
        <w:t xml:space="preserve">    fixed_charge = 50</w:t>
        <w:br/>
        <w:t xml:space="preserve">    if units &gt; 200:</w:t>
        <w:br/>
        <w:t xml:space="preserve">        surcharge = energy_charge * 0.05</w:t>
        <w:br/>
        <w:t xml:space="preserve">    else:</w:t>
        <w:br/>
        <w:t xml:space="preserve">        surcharge = 0</w:t>
        <w:br/>
        <w:br/>
        <w:t xml:space="preserve">    total = energy_charge + fixed_charge + surcharge</w:t>
        <w:br/>
        <w:t xml:space="preserve">    print("\n--- Electricity Bill ---")</w:t>
        <w:br/>
        <w:t xml:space="preserve">    print("Units consumed:", units)</w:t>
        <w:br/>
        <w:t xml:space="preserve">    print("Energy charge: Rs.", round(energy_charge, 2))</w:t>
        <w:br/>
        <w:t xml:space="preserve">    print("Fixed charge: Rs.", fixed_charge)</w:t>
        <w:br/>
        <w:t xml:space="preserve">    print("Surcharge: Rs.", round(surcharge, 2))</w:t>
        <w:br/>
        <w:t xml:space="preserve">    print("Total bill: Rs.", round(total, 2))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8. Test Cases</w:t>
      </w:r>
    </w:p>
    <w:p>
      <w:pPr>
        <w:spacing w:after="20"/>
      </w:pPr>
      <w:r>
        <w:rPr>
          <w:b/>
        </w:rPr>
        <w:t>Test Case 1</w:t>
      </w:r>
    </w:p>
    <w:p>
      <w:pPr>
        <w:spacing w:after="20"/>
        <w:ind w:left="216"/>
      </w:pPr>
      <w:r>
        <w:t>Input: Units: 250</w:t>
      </w:r>
    </w:p>
    <w:p>
      <w:pPr>
        <w:spacing w:after="60"/>
        <w:ind w:left="216"/>
      </w:pPr>
      <w:r>
        <w:t>Expected result: Energy: Rs. 750, Fixed: Rs. 50, Surcharge: Rs. 37.5, Total bill: Rs. 837.5</w:t>
      </w:r>
    </w:p>
    <w:p>
      <w:pPr>
        <w:spacing w:after="20"/>
      </w:pPr>
      <w:r>
        <w:rPr>
          <w:b/>
        </w:rPr>
        <w:t>Test Case 2</w:t>
      </w:r>
    </w:p>
    <w:p>
      <w:pPr>
        <w:spacing w:after="20"/>
        <w:ind w:left="216"/>
      </w:pPr>
      <w:r>
        <w:t>Input: Units: 80</w:t>
      </w:r>
    </w:p>
    <w:p>
      <w:pPr>
        <w:spacing w:after="60"/>
        <w:ind w:left="216"/>
      </w:pPr>
      <w:r>
        <w:t>Expected result: Energy: Rs. 160, Fixed: Rs. 50, Surcharge: Rs. 0, Total bill: Rs. 210.0</w:t>
      </w:r>
    </w:p>
    <w:p>
      <w:pPr>
        <w:spacing w:after="20"/>
      </w:pPr>
      <w:r>
        <w:rPr>
          <w:b/>
        </w:rPr>
        <w:t>Test Case 3</w:t>
      </w:r>
    </w:p>
    <w:p>
      <w:pPr>
        <w:spacing w:after="20"/>
        <w:ind w:left="216"/>
      </w:pPr>
      <w:r>
        <w:t>Input: Units: -15</w:t>
      </w:r>
    </w:p>
    <w:p>
      <w:pPr>
        <w:spacing w:after="60"/>
        <w:ind w:left="216"/>
      </w:pPr>
      <w:r>
        <w:t>Expected result: Invalid input: units cannot be negative.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9. Output Screenshot</w:t>
      </w:r>
    </w:p>
    <w:p>
      <w:pPr>
        <w:spacing w:after="80"/>
      </w:pPr>
      <w:r>
        <w:t>The following screenshot-style terminal capture shows the output produced by the supplied script.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937760" cy="1292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29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10. Conclusion</w:t>
      </w:r>
    </w:p>
    <w:p>
      <w:r>
        <w:t>The progressive electricity billing system calculates progressive slab-wise utility tariffs accurately. It automates surcharge computations for heavy usage, promoting conservation.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34"/>
        </w:rPr>
        <w:t>Case Study 4: Employee Payroll and Deduction Analysis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1. Problem Statement</w:t>
      </w:r>
    </w:p>
    <w:p>
      <w:r>
        <w:t>An organization requires a payroll processing system to compute monthly employee compensation, including House Rent Allowance (HRA), other allowances, overtime pay, statutory provident fund deductions, and final net take-home salary.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2. Objectives</w:t>
      </w:r>
    </w:p>
    <w:p>
      <w:pPr>
        <w:pStyle w:val="ListBullet"/>
        <w:spacing w:after="40"/>
      </w:pPr>
      <w:r>
        <w:t>Accept employee basic pay and total overtime hours worked.</w:t>
      </w:r>
    </w:p>
    <w:p>
      <w:pPr>
        <w:pStyle w:val="ListBullet"/>
        <w:spacing w:after="40"/>
      </w:pPr>
      <w:r>
        <w:t>Compute HRA (20% of basic pay) and other allowances (10% of basic pay).</w:t>
      </w:r>
    </w:p>
    <w:p>
      <w:pPr>
        <w:pStyle w:val="ListBullet"/>
        <w:spacing w:after="40"/>
      </w:pPr>
      <w:r>
        <w:t>Calculate overtime compensation at Rs. 150 per hour.</w:t>
      </w:r>
    </w:p>
    <w:p>
      <w:pPr>
        <w:pStyle w:val="ListBullet"/>
        <w:spacing w:after="40"/>
      </w:pPr>
      <w:r>
        <w:t>Deduct 12% Provident Fund (PF) on basic pay and output net salary.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3. Assumptions</w:t>
      </w:r>
    </w:p>
    <w:p>
      <w:pPr>
        <w:pStyle w:val="ListBullet"/>
        <w:spacing w:after="40"/>
      </w:pPr>
      <w:r>
        <w:t>Basic pay and overtime hours are non-negative numeric figures.</w:t>
      </w:r>
    </w:p>
    <w:p>
      <w:pPr>
        <w:pStyle w:val="ListBullet"/>
        <w:spacing w:after="40"/>
      </w:pPr>
      <w:r>
        <w:t>HRA is fixed at 20% of basic salary.</w:t>
      </w:r>
    </w:p>
    <w:p>
      <w:pPr>
        <w:pStyle w:val="ListBullet"/>
        <w:spacing w:after="40"/>
      </w:pPr>
      <w:r>
        <w:t>General allowance is fixed at 10% of basic salary.</w:t>
      </w:r>
    </w:p>
    <w:p>
      <w:pPr>
        <w:pStyle w:val="ListBullet"/>
        <w:spacing w:after="40"/>
      </w:pPr>
      <w:r>
        <w:t>Overtime hourly wage rate is Rs. 150.00.</w:t>
      </w:r>
    </w:p>
    <w:p>
      <w:pPr>
        <w:pStyle w:val="ListBullet"/>
        <w:spacing w:after="40"/>
      </w:pPr>
      <w:r>
        <w:t>Statutory deduction represents 12% PF contribution on basic pay.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4. Algorithm</w:t>
      </w:r>
    </w:p>
    <w:p>
      <w:pPr>
        <w:pStyle w:val="ListNumber"/>
        <w:spacing w:after="40"/>
      </w:pPr>
      <w:r>
        <w:t>Read basic pay and overtime hours.</w:t>
      </w:r>
    </w:p>
    <w:p>
      <w:pPr>
        <w:pStyle w:val="ListNumber"/>
        <w:spacing w:after="40"/>
      </w:pPr>
      <w:r>
        <w:t>Validate that neither value is negative.</w:t>
      </w:r>
    </w:p>
    <w:p>
      <w:pPr>
        <w:pStyle w:val="ListNumber"/>
        <w:spacing w:after="40"/>
      </w:pPr>
      <w:r>
        <w:t>Calculate HRA = basic_pay * 0.20.</w:t>
      </w:r>
    </w:p>
    <w:p>
      <w:pPr>
        <w:pStyle w:val="ListNumber"/>
        <w:spacing w:after="40"/>
      </w:pPr>
      <w:r>
        <w:t>Calculate other allowances = basic_pay * 0.10.</w:t>
      </w:r>
    </w:p>
    <w:p>
      <w:pPr>
        <w:pStyle w:val="ListNumber"/>
        <w:spacing w:after="40"/>
      </w:pPr>
      <w:r>
        <w:t>Calculate overtime pay = overtime_hours * 150.</w:t>
      </w:r>
    </w:p>
    <w:p>
      <w:pPr>
        <w:pStyle w:val="ListNumber"/>
        <w:spacing w:after="40"/>
      </w:pPr>
      <w:r>
        <w:t>Compute gross salary = basic_pay + hra + other_allowance + overtime_pay.</w:t>
      </w:r>
    </w:p>
    <w:p>
      <w:pPr>
        <w:pStyle w:val="ListNumber"/>
        <w:spacing w:after="40"/>
      </w:pPr>
      <w:r>
        <w:t>Calculate deduction (PF) = basic_pay * 0.12.</w:t>
      </w:r>
    </w:p>
    <w:p>
      <w:pPr>
        <w:pStyle w:val="ListNumber"/>
        <w:spacing w:after="40"/>
      </w:pPr>
      <w:r>
        <w:t>Compute net salary = gross_salary - deduction.</w:t>
      </w:r>
    </w:p>
    <w:p>
      <w:pPr>
        <w:pStyle w:val="ListNumber"/>
        <w:spacing w:after="40"/>
      </w:pPr>
      <w:r>
        <w:t>Print itemized salary statement.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5. Flowchart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70342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034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6. Pseudocode</w:t>
      </w:r>
    </w:p>
    <w:p>
      <w:pPr>
        <w:spacing w:after="80"/>
        <w:ind w:left="288"/>
      </w:pPr>
      <w:r>
        <w:rPr>
          <w:rFonts w:ascii="Consolas" w:hAnsi="Consolas"/>
          <w:color w:val="222222"/>
          <w:sz w:val="18"/>
        </w:rPr>
        <w:t>BEGIN</w:t>
        <w:br/>
        <w:t xml:space="preserve">  INPUT basic_pay, overtime_hours</w:t>
        <w:br/>
        <w:t xml:space="preserve">  IF basic_pay &lt; 0 OR overtime_hours &lt; 0 THEN</w:t>
        <w:br/>
        <w:t xml:space="preserve">    PRINT "Invalid input: values cannot be negative."</w:t>
        <w:br/>
        <w:t xml:space="preserve">  ELSE</w:t>
        <w:br/>
        <w:t xml:space="preserve">    hra ← basic_pay * 0.20</w:t>
        <w:br/>
        <w:t xml:space="preserve">    other_allowance ← basic_pay * 0.10</w:t>
        <w:br/>
        <w:t xml:space="preserve">    overtime_pay ← overtime_hours * 150.0</w:t>
        <w:br/>
        <w:t xml:space="preserve">    gross_salary ← basic_pay + hra + other_allowance + overtime_pay</w:t>
        <w:br/>
        <w:t xml:space="preserve">    deduction ← basic_pay * 0.12</w:t>
        <w:br/>
        <w:t xml:space="preserve">    net_salary ← gross_salary - deduction</w:t>
        <w:br/>
        <w:t xml:space="preserve">    PRINT basic_pay, hra, other_allowance, overtime_pay, gross_salary, deduction, net_salary</w:t>
        <w:br/>
        <w:t xml:space="preserve">  END IF</w:t>
        <w:br/>
        <w:t>END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7. Python Source Code</w:t>
      </w:r>
    </w:p>
    <w:p>
      <w:pPr>
        <w:spacing w:after="80"/>
        <w:ind w:left="288"/>
      </w:pPr>
      <w:r>
        <w:rPr>
          <w:rFonts w:ascii="Consolas" w:hAnsi="Consolas"/>
          <w:color w:val="111111"/>
          <w:sz w:val="18"/>
        </w:rPr>
        <w:t>basic_pay = float(input("Enter basic pay (Rs.): "))</w:t>
        <w:br/>
        <w:t>overtime_hours = float(input("Enter overtime hours: "))</w:t>
        <w:br/>
        <w:br/>
        <w:t>if basic_pay &lt; 0 or overtime_hours &lt; 0:</w:t>
        <w:br/>
        <w:t xml:space="preserve">    print("Invalid input: values cannot be negative.")</w:t>
        <w:br/>
        <w:t>else:</w:t>
        <w:br/>
        <w:t xml:space="preserve">    hra = basic_pay * 0.20</w:t>
        <w:br/>
        <w:t xml:space="preserve">    other_allowance = basic_pay * 0.10</w:t>
        <w:br/>
        <w:t xml:space="preserve">    overtime_pay = overtime_hours * 150</w:t>
        <w:br/>
        <w:t xml:space="preserve">    gross_salary = basic_pay + hra + other_allowance + overtime_pay</w:t>
        <w:br/>
        <w:t xml:space="preserve">    deduction = gross_salary * 0.08</w:t>
        <w:br/>
        <w:t xml:space="preserve">    net_salary = gross_salary - deduction</w:t>
        <w:br/>
        <w:br/>
        <w:t xml:space="preserve">    print("\n--- Salary Statement ---")</w:t>
        <w:br/>
        <w:t xml:space="preserve">    print("Basic pay: Rs.", round(basic_pay, 2))</w:t>
        <w:br/>
        <w:t xml:space="preserve">    print("HRA: Rs.", round(hra, 2))</w:t>
        <w:br/>
        <w:t xml:space="preserve">    print("Other allowance: Rs.", round(other_allowance, 2))</w:t>
        <w:br/>
        <w:t xml:space="preserve">    print("Overtime pay: Rs.", round(overtime_pay, 2))</w:t>
        <w:br/>
        <w:t xml:space="preserve">    print("Gross salary: Rs.", round(gross_salary, 2))</w:t>
        <w:br/>
        <w:t xml:space="preserve">    print("Deduction: Rs.", round(deduction, 2))</w:t>
        <w:br/>
        <w:t xml:space="preserve">    print("Net salary: Rs.", round(net_salary, 2))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8. Test Cases</w:t>
      </w:r>
    </w:p>
    <w:p>
      <w:pPr>
        <w:spacing w:after="20"/>
      </w:pPr>
      <w:r>
        <w:rPr>
          <w:b/>
        </w:rPr>
        <w:t>Test Case 1</w:t>
      </w:r>
    </w:p>
    <w:p>
      <w:pPr>
        <w:spacing w:after="20"/>
        <w:ind w:left="216"/>
      </w:pPr>
      <w:r>
        <w:t>Input: Basic: Rs. 25000, Overtime: 10 hrs</w:t>
      </w:r>
    </w:p>
    <w:p>
      <w:pPr>
        <w:spacing w:after="60"/>
        <w:ind w:left="216"/>
      </w:pPr>
      <w:r>
        <w:t>Expected result: Gross: Rs. 34000.0, Deduction: Rs. 3000.0, Net salary: Rs. 31000.0</w:t>
      </w:r>
    </w:p>
    <w:p>
      <w:pPr>
        <w:spacing w:after="20"/>
      </w:pPr>
      <w:r>
        <w:rPr>
          <w:b/>
        </w:rPr>
        <w:t>Test Case 2</w:t>
      </w:r>
    </w:p>
    <w:p>
      <w:pPr>
        <w:spacing w:after="20"/>
        <w:ind w:left="216"/>
      </w:pPr>
      <w:r>
        <w:t>Input: Basic: Rs. 40000, Overtime: 0 hrs</w:t>
      </w:r>
    </w:p>
    <w:p>
      <w:pPr>
        <w:spacing w:after="60"/>
        <w:ind w:left="216"/>
      </w:pPr>
      <w:r>
        <w:t>Expected result: Gross: Rs. 52000.0, Deduction: Rs. 4800.0, Net salary: Rs. 47200.0</w:t>
      </w:r>
    </w:p>
    <w:p>
      <w:pPr>
        <w:spacing w:after="20"/>
      </w:pPr>
      <w:r>
        <w:rPr>
          <w:b/>
        </w:rPr>
        <w:t>Test Case 3</w:t>
      </w:r>
    </w:p>
    <w:p>
      <w:pPr>
        <w:spacing w:after="20"/>
        <w:ind w:left="216"/>
      </w:pPr>
      <w:r>
        <w:t>Input: Basic: -5000, Overtime: 5 hrs</w:t>
      </w:r>
    </w:p>
    <w:p>
      <w:pPr>
        <w:spacing w:after="60"/>
        <w:ind w:left="216"/>
      </w:pPr>
      <w:r>
        <w:t>Expected result: Invalid input: values cannot be negative.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9. Output Screenshot</w:t>
      </w:r>
    </w:p>
    <w:p>
      <w:pPr>
        <w:spacing w:after="80"/>
      </w:pPr>
      <w:r>
        <w:t>The following screenshot-style terminal capture shows the output produced by the supplied script.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937760" cy="16273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627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10. Conclusion</w:t>
      </w:r>
    </w:p>
    <w:p>
      <w:r>
        <w:t>The employee payroll calculator models corporate compensation structures cleanly. It accounts for statutory deductions and overtime labor, delivering transparent pay statements.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34"/>
        </w:rPr>
        <w:t>Case Study 12: Attendance Recovery Computation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1. Problem Statement</w:t>
      </w:r>
    </w:p>
    <w:p>
      <w:r>
        <w:t>Students falling below the mandatory 75% attendance threshold must determine how many consecutive upcoming classes they need to attend to satisfy semester examination eligibility.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2. Objectives</w:t>
      </w:r>
    </w:p>
    <w:p>
      <w:pPr>
        <w:pStyle w:val="ListBullet"/>
        <w:spacing w:after="40"/>
      </w:pPr>
      <w:r>
        <w:t>Accept classes attended and total classes conducted.</w:t>
      </w:r>
    </w:p>
    <w:p>
      <w:pPr>
        <w:pStyle w:val="ListBullet"/>
        <w:spacing w:after="40"/>
      </w:pPr>
      <w:r>
        <w:t>Compute current attendance percentage.</w:t>
      </w:r>
    </w:p>
    <w:p>
      <w:pPr>
        <w:pStyle w:val="ListBullet"/>
        <w:spacing w:after="40"/>
      </w:pPr>
      <w:r>
        <w:t>Determine examination eligibility status against the 75% requirement.</w:t>
      </w:r>
    </w:p>
    <w:p>
      <w:pPr>
        <w:pStyle w:val="ListBullet"/>
        <w:spacing w:after="40"/>
      </w:pPr>
      <w:r>
        <w:t>Calculate consecutive classes required to reach 75% using iterative counting.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3. Assumptions</w:t>
      </w:r>
    </w:p>
    <w:p>
      <w:pPr>
        <w:pStyle w:val="ListBullet"/>
        <w:spacing w:after="40"/>
      </w:pPr>
      <w:r>
        <w:t>Classes attended and total classes held are positive integers.</w:t>
      </w:r>
    </w:p>
    <w:p>
      <w:pPr>
        <w:pStyle w:val="ListBullet"/>
        <w:spacing w:after="40"/>
      </w:pPr>
      <w:r>
        <w:t>Classes attended cannot exceed total classes conducted.</w:t>
      </w:r>
    </w:p>
    <w:p>
      <w:pPr>
        <w:pStyle w:val="ListBullet"/>
        <w:spacing w:after="40"/>
      </w:pPr>
      <w:r>
        <w:t>Every future recovery class attended increments both attended and total counts.</w:t>
      </w:r>
    </w:p>
    <w:p>
      <w:pPr>
        <w:pStyle w:val="ListBullet"/>
        <w:spacing w:after="40"/>
      </w:pPr>
      <w:r>
        <w:t>Attendance recovery requires consecutive presence.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4. Algorithm</w:t>
      </w:r>
    </w:p>
    <w:p>
      <w:pPr>
        <w:pStyle w:val="ListNumber"/>
        <w:spacing w:after="40"/>
      </w:pPr>
      <w:r>
        <w:t>Read classes attended and total classes held.</w:t>
      </w:r>
    </w:p>
    <w:p>
      <w:pPr>
        <w:pStyle w:val="ListNumber"/>
        <w:spacing w:after="40"/>
      </w:pPr>
      <w:r>
        <w:t>Validate inputs (attended &gt;= 0, total &gt; 0, attended &lt;= total).</w:t>
      </w:r>
    </w:p>
    <w:p>
      <w:pPr>
        <w:pStyle w:val="ListNumber"/>
        <w:spacing w:after="40"/>
      </w:pPr>
      <w:r>
        <w:t>Calculate current attendance percentage = (attended / total) * 100.</w:t>
      </w:r>
    </w:p>
    <w:p>
      <w:pPr>
        <w:pStyle w:val="ListNumber"/>
        <w:spacing w:after="40"/>
      </w:pPr>
      <w:r>
        <w:t>If current percentage &gt;= 75.0, status is Eligible.</w:t>
      </w:r>
    </w:p>
    <w:p>
      <w:pPr>
        <w:pStyle w:val="ListNumber"/>
        <w:spacing w:after="40"/>
      </w:pPr>
      <w:r>
        <w:t>If percentage &lt; 75.0, initialize needed = 0, temp_att = attended, temp_tot = total.</w:t>
      </w:r>
    </w:p>
    <w:p>
      <w:pPr>
        <w:pStyle w:val="ListNumber"/>
        <w:spacing w:after="40"/>
      </w:pPr>
      <w:r>
        <w:t>Run loop: while (temp_att / temp_tot) * 100 &lt; 75.0, increment temp_att, temp_tot, and needed.</w:t>
      </w:r>
    </w:p>
    <w:p>
      <w:pPr>
        <w:pStyle w:val="ListNumber"/>
        <w:spacing w:after="40"/>
      </w:pPr>
      <w:r>
        <w:t>Print current attendance %, eligibility status, and consecutive classes required.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5. Flowchart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6286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28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6. Pseudocode</w:t>
      </w:r>
    </w:p>
    <w:p>
      <w:pPr>
        <w:spacing w:after="80"/>
        <w:ind w:left="288"/>
      </w:pPr>
      <w:r>
        <w:rPr>
          <w:rFonts w:ascii="Consolas" w:hAnsi="Consolas"/>
          <w:color w:val="222222"/>
          <w:sz w:val="18"/>
        </w:rPr>
        <w:t>BEGIN</w:t>
        <w:br/>
        <w:t xml:space="preserve">  INPUT attended, total_classes</w:t>
        <w:br/>
        <w:t xml:space="preserve">  IF total_classes &lt;= 0 OR attended &lt; 0 OR attended &gt; total_classes THEN</w:t>
        <w:br/>
        <w:t xml:space="preserve">    PRINT "Invalid input."</w:t>
        <w:br/>
        <w:t xml:space="preserve">  ELSE</w:t>
        <w:br/>
        <w:t xml:space="preserve">    current_percentage ← (attended / total_classes) * 100</w:t>
        <w:br/>
        <w:t xml:space="preserve">    PRINT current_percentage</w:t>
        <w:br/>
        <w:t xml:space="preserve">    IF current_percentage &gt;= 75.0 THEN</w:t>
        <w:br/>
        <w:t xml:space="preserve">      PRINT "Status: Eligible"</w:t>
        <w:br/>
        <w:t xml:space="preserve">    ELSE</w:t>
        <w:br/>
        <w:t xml:space="preserve">      needed ← 0</w:t>
        <w:br/>
        <w:t xml:space="preserve">      temp_att ← attended</w:t>
        <w:br/>
        <w:t xml:space="preserve">      temp_tot ← total_classes</w:t>
        <w:br/>
        <w:t xml:space="preserve">      WHILE (temp_att / temp_tot) * 100 &lt; 75.0 DO</w:t>
        <w:br/>
        <w:t xml:space="preserve">        temp_att ← temp_att + 1</w:t>
        <w:br/>
        <w:t xml:space="preserve">        temp_tot ← temp_tot + 1</w:t>
        <w:br/>
        <w:t xml:space="preserve">        needed ← needed + 1</w:t>
        <w:br/>
        <w:t xml:space="preserve">      END WHILE</w:t>
        <w:br/>
        <w:t xml:space="preserve">      PRINT "Consecutive classes to attend:", needed</w:t>
        <w:br/>
        <w:t xml:space="preserve">    END IF</w:t>
        <w:br/>
        <w:t xml:space="preserve">  END IF</w:t>
        <w:br/>
        <w:t>END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7. Python Source Code</w:t>
      </w:r>
    </w:p>
    <w:p>
      <w:pPr>
        <w:spacing w:after="80"/>
        <w:ind w:left="288"/>
      </w:pPr>
      <w:r>
        <w:rPr>
          <w:rFonts w:ascii="Consolas" w:hAnsi="Consolas"/>
          <w:color w:val="111111"/>
          <w:sz w:val="18"/>
        </w:rPr>
        <w:t>attended = int(input("Enter classes attended: "))</w:t>
        <w:br/>
        <w:t>total_classes = int(input("Enter total classes held: "))</w:t>
        <w:br/>
        <w:t>required = 75</w:t>
        <w:br/>
        <w:br/>
        <w:t>if total_classes &lt;= 0 or attended &lt; 0 or attended &gt; total_classes:</w:t>
        <w:br/>
        <w:t xml:space="preserve">    print("Invalid attendance details.")</w:t>
        <w:br/>
        <w:t>else:</w:t>
        <w:br/>
        <w:t xml:space="preserve">    percentage = attended / total_classes * 100</w:t>
        <w:br/>
        <w:t xml:space="preserve">    print("Current attendance:", round(percentage, 2), "%")</w:t>
        <w:br/>
        <w:br/>
        <w:t xml:space="preserve">    if percentage &gt;= required:</w:t>
        <w:br/>
        <w:t xml:space="preserve">        print("Status: Eligible")</w:t>
        <w:br/>
        <w:t xml:space="preserve">        print("Additional classes needed: 0")</w:t>
        <w:br/>
        <w:t xml:space="preserve">    else:</w:t>
        <w:br/>
        <w:t xml:space="preserve">        extra = 0</w:t>
        <w:br/>
        <w:t xml:space="preserve">        while (attended + extra) / (total_classes + extra) * 100 &lt; required:</w:t>
        <w:br/>
        <w:t xml:space="preserve">            extra += 1</w:t>
        <w:br/>
        <w:t xml:space="preserve">        print("Status: Not eligible yet")</w:t>
        <w:br/>
        <w:t xml:space="preserve">        print("Consecutive classes to attend:", extra)</w:t>
        <w:br/>
        <w:t xml:space="preserve">        print("Attendance after those classes:",</w:t>
        <w:br/>
        <w:t xml:space="preserve">              round((attended + extra) / (total_classes + extra) * 100, 2), "%")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8. Test Cases</w:t>
      </w:r>
    </w:p>
    <w:p>
      <w:pPr>
        <w:spacing w:after="20"/>
      </w:pPr>
      <w:r>
        <w:rPr>
          <w:b/>
        </w:rPr>
        <w:t>Test Case 1</w:t>
      </w:r>
    </w:p>
    <w:p>
      <w:pPr>
        <w:spacing w:after="20"/>
        <w:ind w:left="216"/>
      </w:pPr>
      <w:r>
        <w:t>Input: Attended: 48, Total: 70</w:t>
      </w:r>
    </w:p>
    <w:p>
      <w:pPr>
        <w:spacing w:after="60"/>
        <w:ind w:left="216"/>
      </w:pPr>
      <w:r>
        <w:t>Expected result: Current: 68.57 %, Status: Not eligible yet, Consecutive classes: 18, Resulting %: 75.0 %</w:t>
      </w:r>
    </w:p>
    <w:p>
      <w:pPr>
        <w:spacing w:after="20"/>
      </w:pPr>
      <w:r>
        <w:rPr>
          <w:b/>
        </w:rPr>
        <w:t>Test Case 2</w:t>
      </w:r>
    </w:p>
    <w:p>
      <w:pPr>
        <w:spacing w:after="20"/>
        <w:ind w:left="216"/>
      </w:pPr>
      <w:r>
        <w:t>Input: Attended: 80, Total: 100</w:t>
      </w:r>
    </w:p>
    <w:p>
      <w:pPr>
        <w:spacing w:after="60"/>
        <w:ind w:left="216"/>
      </w:pPr>
      <w:r>
        <w:t>Expected result: Current: 80.0 %, Status: Eligible</w:t>
      </w:r>
    </w:p>
    <w:p>
      <w:pPr>
        <w:spacing w:after="20"/>
      </w:pPr>
      <w:r>
        <w:rPr>
          <w:b/>
        </w:rPr>
        <w:t>Test Case 3</w:t>
      </w:r>
    </w:p>
    <w:p>
      <w:pPr>
        <w:spacing w:after="20"/>
        <w:ind w:left="216"/>
      </w:pPr>
      <w:r>
        <w:t>Input: Attended: 90, Total: 80</w:t>
      </w:r>
    </w:p>
    <w:p>
      <w:pPr>
        <w:spacing w:after="60"/>
        <w:ind w:left="216"/>
      </w:pPr>
      <w:r>
        <w:t>Expected result: Invalid input: attended classes cannot be more than total classes.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9. Output Screenshot</w:t>
      </w:r>
    </w:p>
    <w:p>
      <w:pPr>
        <w:spacing w:after="80"/>
      </w:pPr>
      <w:r>
        <w:t>The following screenshot-style terminal capture shows the output produced by the supplied script.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937760" cy="11807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18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10. Conclusion</w:t>
      </w:r>
    </w:p>
    <w:p>
      <w:r>
        <w:t>The attendance recovery script solves an essential academic planning challenge. It provides students with an exact, non-speculative path to regain examination eligibility.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34"/>
        </w:rPr>
        <w:t>Case Study 13: ATM Transaction Sequence Simulation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1. Problem Statement</w:t>
      </w:r>
    </w:p>
    <w:p>
      <w:r>
        <w:t>An automated banking kiosk simulator processes consecutive user deposit and withdrawal requests through an interactive menu loop while preventing account overdrafts.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2. Objectives</w:t>
      </w:r>
    </w:p>
    <w:p>
      <w:pPr>
        <w:pStyle w:val="ListBullet"/>
        <w:spacing w:after="40"/>
      </w:pPr>
      <w:r>
        <w:t>Maintain running customer account balance initialized at Rs. 1000.</w:t>
      </w:r>
    </w:p>
    <w:p>
      <w:pPr>
        <w:pStyle w:val="ListBullet"/>
        <w:spacing w:after="40"/>
      </w:pPr>
      <w:r>
        <w:t>Provide interactive menu options for Deposit, Withdrawal, and Session Termination.</w:t>
      </w:r>
    </w:p>
    <w:p>
      <w:pPr>
        <w:pStyle w:val="ListBullet"/>
        <w:spacing w:after="40"/>
      </w:pPr>
      <w:r>
        <w:t>Credit valid positive deposit amounts to balance.</w:t>
      </w:r>
    </w:p>
    <w:p>
      <w:pPr>
        <w:pStyle w:val="ListBullet"/>
        <w:spacing w:after="40"/>
      </w:pPr>
      <w:r>
        <w:t>Validate withdrawal requests against available funds to prevent negative balances.</w:t>
      </w:r>
    </w:p>
    <w:p>
      <w:pPr>
        <w:pStyle w:val="ListBullet"/>
        <w:spacing w:after="40"/>
      </w:pPr>
      <w:r>
        <w:t>Track and display total successful transactions upon exit.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3. Assumptions</w:t>
      </w:r>
    </w:p>
    <w:p>
      <w:pPr>
        <w:pStyle w:val="ListBullet"/>
        <w:spacing w:after="40"/>
      </w:pPr>
      <w:r>
        <w:t>Initial opening balance is Rs. 1000.00.</w:t>
      </w:r>
    </w:p>
    <w:p>
      <w:pPr>
        <w:pStyle w:val="ListBullet"/>
        <w:spacing w:after="40"/>
      </w:pPr>
      <w:r>
        <w:t>Transaction amounts must be positive numeric values.</w:t>
      </w:r>
    </w:p>
    <w:p>
      <w:pPr>
        <w:pStyle w:val="ListBullet"/>
        <w:spacing w:after="40"/>
      </w:pPr>
      <w:r>
        <w:t>Withdrawals exceeding current available balance are rejected.</w:t>
      </w:r>
    </w:p>
    <w:p>
      <w:pPr>
        <w:pStyle w:val="ListBullet"/>
        <w:spacing w:after="40"/>
      </w:pPr>
      <w:r>
        <w:t>Session runs continuously until option 0 (Exit) is selected.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4. Algorithm</w:t>
      </w:r>
    </w:p>
    <w:p>
      <w:pPr>
        <w:pStyle w:val="ListNumber"/>
        <w:spacing w:after="40"/>
      </w:pPr>
      <w:r>
        <w:t>Initialize balance = 1000.0 and successful_transactions = 0.</w:t>
      </w:r>
    </w:p>
    <w:p>
      <w:pPr>
        <w:pStyle w:val="ListNumber"/>
        <w:spacing w:after="40"/>
      </w:pPr>
      <w:r>
        <w:t>Enter infinite while loop.</w:t>
      </w:r>
    </w:p>
    <w:p>
      <w:pPr>
        <w:pStyle w:val="ListNumber"/>
        <w:spacing w:after="40"/>
      </w:pPr>
      <w:r>
        <w:t>Display options: 1. Deposit, 2. Withdraw, 0. Exit.</w:t>
      </w:r>
    </w:p>
    <w:p>
      <w:pPr>
        <w:pStyle w:val="ListNumber"/>
        <w:spacing w:after="40"/>
      </w:pPr>
      <w:r>
        <w:t>Read user choice. If choice is '0', break from loop.</w:t>
      </w:r>
    </w:p>
    <w:p>
      <w:pPr>
        <w:pStyle w:val="ListNumber"/>
        <w:spacing w:after="40"/>
      </w:pPr>
      <w:r>
        <w:t>Read transaction amount. If amount &lt;= 0, display error.</w:t>
      </w:r>
    </w:p>
    <w:p>
      <w:pPr>
        <w:pStyle w:val="ListNumber"/>
        <w:spacing w:after="40"/>
      </w:pPr>
      <w:r>
        <w:t>If choice == '1': balance += amount, increment successful_transactions.</w:t>
      </w:r>
    </w:p>
    <w:p>
      <w:pPr>
        <w:pStyle w:val="ListNumber"/>
        <w:spacing w:after="40"/>
      </w:pPr>
      <w:r>
        <w:t>If choice == '2': if amount &lt;= balance, deduct amount and increment counter; otherwise reject.</w:t>
      </w:r>
    </w:p>
    <w:p>
      <w:pPr>
        <w:pStyle w:val="ListNumber"/>
        <w:spacing w:after="40"/>
      </w:pPr>
      <w:r>
        <w:t>Display current balance after transaction.</w:t>
      </w:r>
    </w:p>
    <w:p>
      <w:pPr>
        <w:pStyle w:val="ListNumber"/>
        <w:spacing w:after="40"/>
      </w:pPr>
      <w:r>
        <w:t>On session exit, display final balance and total successful transactions.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5. Flowchart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7786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8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6. Pseudocode</w:t>
      </w:r>
    </w:p>
    <w:p>
      <w:pPr>
        <w:spacing w:after="80"/>
        <w:ind w:left="288"/>
      </w:pPr>
      <w:r>
        <w:rPr>
          <w:rFonts w:ascii="Consolas" w:hAnsi="Consolas"/>
          <w:color w:val="222222"/>
          <w:sz w:val="18"/>
        </w:rPr>
        <w:t>BEGIN</w:t>
        <w:br/>
        <w:t xml:space="preserve">  balance ← 1000.0</w:t>
        <w:br/>
        <w:t xml:space="preserve">  successful_transactions ← 0</w:t>
        <w:br/>
        <w:t xml:space="preserve">  LOOP FOREVER</w:t>
        <w:br/>
        <w:t xml:space="preserve">    PRINT "1. Deposit, 2. Withdraw, 0. Exit"</w:t>
        <w:br/>
        <w:t xml:space="preserve">    INPUT choice</w:t>
        <w:br/>
        <w:t xml:space="preserve">    IF choice = "0" THEN BREAK</w:t>
        <w:br/>
        <w:t xml:space="preserve">    INPUT amount</w:t>
        <w:br/>
        <w:t xml:space="preserve">    IF amount &lt;= 0 THEN</w:t>
        <w:br/>
        <w:t xml:space="preserve">      PRINT "Amount must be positive."</w:t>
        <w:br/>
        <w:t xml:space="preserve">    ELSE IF choice = "1" THEN</w:t>
        <w:br/>
        <w:t xml:space="preserve">      balance ← balance + amount</w:t>
        <w:br/>
        <w:t xml:space="preserve">      successful_transactions ← successful_transactions + 1</w:t>
        <w:br/>
        <w:t xml:space="preserve">    ELSE IF choice = "2" THEN</w:t>
        <w:br/>
        <w:t xml:space="preserve">      IF amount &lt;= balance THEN</w:t>
        <w:br/>
        <w:t xml:space="preserve">        balance ← balance - amount</w:t>
        <w:br/>
        <w:t xml:space="preserve">        successful_transactions ← successful_transactions + 1</w:t>
        <w:br/>
        <w:t xml:space="preserve">      ELSE</w:t>
        <w:br/>
        <w:t xml:space="preserve">        PRINT "Transaction rejected: insufficient balance."</w:t>
        <w:br/>
        <w:t xml:space="preserve">      END IF</w:t>
        <w:br/>
        <w:t xml:space="preserve">    END IF</w:t>
        <w:br/>
        <w:t xml:space="preserve">    PRINT "Current balance:", balance</w:t>
        <w:br/>
        <w:t xml:space="preserve">  END LOOP</w:t>
        <w:br/>
        <w:t xml:space="preserve">  PRINT "Final balance:", balance, "Successful transactions:", successful_transactions</w:t>
        <w:br/>
        <w:t>END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7. Python Source Code</w:t>
      </w:r>
    </w:p>
    <w:p>
      <w:pPr>
        <w:spacing w:after="80"/>
        <w:ind w:left="288"/>
      </w:pPr>
      <w:r>
        <w:rPr>
          <w:rFonts w:ascii="Consolas" w:hAnsi="Consolas"/>
          <w:color w:val="111111"/>
          <w:sz w:val="18"/>
        </w:rPr>
        <w:t>balance = 1000.0</w:t>
        <w:br/>
        <w:t>successful_transactions = 0</w:t>
        <w:br/>
        <w:br/>
        <w:t>while True:</w:t>
        <w:br/>
        <w:t xml:space="preserve">    print("\n1. Deposit")</w:t>
        <w:br/>
        <w:t xml:space="preserve">    print("2. Withdraw")</w:t>
        <w:br/>
        <w:t xml:space="preserve">    print("0. Exit")</w:t>
        <w:br/>
        <w:t xml:space="preserve">    choice = input("Choose an option: ")</w:t>
        <w:br/>
        <w:br/>
        <w:t xml:space="preserve">    if choice == "0":</w:t>
        <w:br/>
        <w:t xml:space="preserve">        break</w:t>
        <w:br/>
        <w:t xml:space="preserve">    elif choice not in ("1", "2"):</w:t>
        <w:br/>
        <w:t xml:space="preserve">        print("Invalid option.")</w:t>
        <w:br/>
        <w:t xml:space="preserve">        continue</w:t>
        <w:br/>
        <w:br/>
        <w:t xml:space="preserve">    amount = float(input("Enter amount (Rs.): "))</w:t>
        <w:br/>
        <w:t xml:space="preserve">    if amount &lt;= 0:</w:t>
        <w:br/>
        <w:t xml:space="preserve">        print("Amount must be positive.")</w:t>
        <w:br/>
        <w:t xml:space="preserve">    elif choice == "1":</w:t>
        <w:br/>
        <w:t xml:space="preserve">        balance += amount</w:t>
        <w:br/>
        <w:t xml:space="preserve">        successful_transactions += 1</w:t>
        <w:br/>
        <w:t xml:space="preserve">        print("Deposit successful.")</w:t>
        <w:br/>
        <w:t xml:space="preserve">    elif choice == "2":</w:t>
        <w:br/>
        <w:t xml:space="preserve">        if amount &lt;= balance:</w:t>
        <w:br/>
        <w:t xml:space="preserve">            balance -= amount</w:t>
        <w:br/>
        <w:t xml:space="preserve">            successful_transactions += 1</w:t>
        <w:br/>
        <w:t xml:space="preserve">            print("Withdrawal successful.")</w:t>
        <w:br/>
        <w:t xml:space="preserve">        else:</w:t>
        <w:br/>
        <w:t xml:space="preserve">            print("Transaction rejected: insufficient balance.")</w:t>
        <w:br/>
        <w:br/>
        <w:t xml:space="preserve">    print("Current balance: Rs.", round(balance, 2))</w:t>
        <w:br/>
        <w:br/>
        <w:t>print("\n--- Transaction Summary ---")</w:t>
        <w:br/>
        <w:t>print("Final balance: Rs.", round(balance, 2))</w:t>
        <w:br/>
        <w:t>print("Successful transactions:", successful_transactions)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8. Test Cases</w:t>
      </w:r>
    </w:p>
    <w:p>
      <w:pPr>
        <w:spacing w:after="20"/>
      </w:pPr>
      <w:r>
        <w:rPr>
          <w:b/>
        </w:rPr>
        <w:t>Test Case 1</w:t>
      </w:r>
    </w:p>
    <w:p>
      <w:pPr>
        <w:spacing w:after="20"/>
        <w:ind w:left="216"/>
      </w:pPr>
      <w:r>
        <w:t>Input: Deposit Rs. 1500, Withdraw Rs. 500, Exit 0</w:t>
      </w:r>
    </w:p>
    <w:p>
      <w:pPr>
        <w:spacing w:after="60"/>
        <w:ind w:left="216"/>
      </w:pPr>
      <w:r>
        <w:t>Expected result: Final balance: Rs. 2000.0, Successful transactions: 2</w:t>
      </w:r>
    </w:p>
    <w:p>
      <w:pPr>
        <w:spacing w:after="20"/>
      </w:pPr>
      <w:r>
        <w:rPr>
          <w:b/>
        </w:rPr>
        <w:t>Test Case 2</w:t>
      </w:r>
    </w:p>
    <w:p>
      <w:pPr>
        <w:spacing w:after="20"/>
        <w:ind w:left="216"/>
      </w:pPr>
      <w:r>
        <w:t>Input: Withdraw Rs. 1500 from initial Rs. 1000</w:t>
      </w:r>
    </w:p>
    <w:p>
      <w:pPr>
        <w:spacing w:after="60"/>
        <w:ind w:left="216"/>
      </w:pPr>
      <w:r>
        <w:t>Expected result: Transaction rejected: insufficient balance, Balance remains Rs. 1000.0</w:t>
      </w:r>
    </w:p>
    <w:p>
      <w:pPr>
        <w:spacing w:after="20"/>
      </w:pPr>
      <w:r>
        <w:rPr>
          <w:b/>
        </w:rPr>
        <w:t>Test Case 3</w:t>
      </w:r>
    </w:p>
    <w:p>
      <w:pPr>
        <w:spacing w:after="20"/>
        <w:ind w:left="216"/>
      </w:pPr>
      <w:r>
        <w:t>Input: Deposit -200</w:t>
      </w:r>
    </w:p>
    <w:p>
      <w:pPr>
        <w:spacing w:after="60"/>
        <w:ind w:left="216"/>
      </w:pPr>
      <w:r>
        <w:t>Expected result: Amount must be positive.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9. Output Screenshot</w:t>
      </w:r>
    </w:p>
    <w:p>
      <w:pPr>
        <w:spacing w:after="80"/>
      </w:pPr>
      <w:r>
        <w:t>The following screenshot-style terminal capture shows the output produced by the supplied script.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937760" cy="21854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8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10. Conclusion</w:t>
      </w:r>
    </w:p>
    <w:p>
      <w:r>
        <w:t>The ATM transaction sequence simulation models state-driven interactive banking. It preserves account solvency invariants and tracks user session activity through structured loops.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34"/>
        </w:rPr>
        <w:t>Case Study 17: Student Performance Trend Analysis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1. Problem Statement</w:t>
      </w:r>
    </w:p>
    <w:p>
      <w:r>
        <w:t>Faculty advisors must evaluate academic performance across sequential assessments (Mid-1 vs Final) in Mathematics, Physics, and Programming to identify learning trajectories and detect students in academic distress.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2. Objectives</w:t>
      </w:r>
    </w:p>
    <w:p>
      <w:pPr>
        <w:pStyle w:val="ListBullet"/>
        <w:spacing w:after="40"/>
      </w:pPr>
      <w:r>
        <w:t>Accept first assessment and final assessment marks for three core subjects.</w:t>
      </w:r>
    </w:p>
    <w:p>
      <w:pPr>
        <w:pStyle w:val="ListBullet"/>
        <w:spacing w:after="40"/>
      </w:pPr>
      <w:r>
        <w:t>Compute subject-wise score changes (final - first).</w:t>
      </w:r>
    </w:p>
    <w:p>
      <w:pPr>
        <w:pStyle w:val="ListBullet"/>
        <w:spacing w:after="40"/>
      </w:pPr>
      <w:r>
        <w:t>Classify subject trajectories as Improved, Declined, or Maintained.</w:t>
      </w:r>
    </w:p>
    <w:p>
      <w:pPr>
        <w:pStyle w:val="ListBullet"/>
        <w:spacing w:after="40"/>
      </w:pPr>
      <w:r>
        <w:t>Compute overall assessment averages and determine broad academic momentum.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3. Assumptions</w:t>
      </w:r>
    </w:p>
    <w:p>
      <w:pPr>
        <w:pStyle w:val="ListBullet"/>
        <w:spacing w:after="40"/>
      </w:pPr>
      <w:r>
        <w:t>Assessment marks are scored between 0 and 100.</w:t>
      </w:r>
    </w:p>
    <w:p>
      <w:pPr>
        <w:pStyle w:val="ListBullet"/>
        <w:spacing w:after="40"/>
      </w:pPr>
      <w:r>
        <w:t>Subjects evaluated are Mathematics, Physics, and Programming.</w:t>
      </w:r>
    </w:p>
    <w:p>
      <w:pPr>
        <w:pStyle w:val="ListBullet"/>
        <w:spacing w:after="40"/>
      </w:pPr>
      <w:r>
        <w:t>An increase in score indicates positive improvement.</w:t>
      </w:r>
    </w:p>
    <w:p>
      <w:pPr>
        <w:pStyle w:val="ListBullet"/>
        <w:spacing w:after="40"/>
      </w:pPr>
      <w:r>
        <w:t>A drop in overall final average marks student decline.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4. Algorithm</w:t>
      </w:r>
    </w:p>
    <w:p>
      <w:pPr>
        <w:pStyle w:val="ListNumber"/>
        <w:spacing w:after="40"/>
      </w:pPr>
      <w:r>
        <w:t>Define subjects list = ['Mathematics', 'Physics', 'Programming'].</w:t>
      </w:r>
    </w:p>
    <w:p>
      <w:pPr>
        <w:pStyle w:val="ListNumber"/>
        <w:spacing w:after="40"/>
      </w:pPr>
      <w:r>
        <w:t>Read first assessment marks and final assessment marks for each subject.</w:t>
      </w:r>
    </w:p>
    <w:p>
      <w:pPr>
        <w:pStyle w:val="ListNumber"/>
        <w:spacing w:after="40"/>
      </w:pPr>
      <w:r>
        <w:t>Validate all marks are between 0 and 100.</w:t>
      </w:r>
    </w:p>
    <w:p>
      <w:pPr>
        <w:pStyle w:val="ListNumber"/>
        <w:spacing w:after="40"/>
      </w:pPr>
      <w:r>
        <w:t>For each subject, compute difference = final - first.</w:t>
      </w:r>
    </w:p>
    <w:p>
      <w:pPr>
        <w:pStyle w:val="ListNumber"/>
        <w:spacing w:after="40"/>
      </w:pPr>
      <w:r>
        <w:t>Classify each subject trend as Improved, Declined, or Maintained.</w:t>
      </w:r>
    </w:p>
    <w:p>
      <w:pPr>
        <w:pStyle w:val="ListNumber"/>
        <w:spacing w:after="40"/>
      </w:pPr>
      <w:r>
        <w:t>Compute average of first marks and average of final marks.</w:t>
      </w:r>
    </w:p>
    <w:p>
      <w:pPr>
        <w:pStyle w:val="ListNumber"/>
        <w:spacing w:after="40"/>
      </w:pPr>
      <w:r>
        <w:t>Compare averages to output overall academic performance trend.</w:t>
      </w:r>
    </w:p>
    <w:p>
      <w:pPr>
        <w:pStyle w:val="ListNumber"/>
        <w:spacing w:after="40"/>
      </w:pPr>
      <w:r>
        <w:t>Print comprehensive performance summary report.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5. Flowchart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70342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034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6. Pseudocode</w:t>
      </w:r>
    </w:p>
    <w:p>
      <w:pPr>
        <w:spacing w:after="80"/>
        <w:ind w:left="288"/>
      </w:pPr>
      <w:r>
        <w:rPr>
          <w:rFonts w:ascii="Consolas" w:hAnsi="Consolas"/>
          <w:color w:val="222222"/>
          <w:sz w:val="18"/>
        </w:rPr>
        <w:t>BEGIN</w:t>
        <w:br/>
        <w:t xml:space="preserve">  subjects ← ["Mathematics", "Physics", "Programming"]</w:t>
        <w:br/>
        <w:t xml:space="preserve">  first_marks ← [], final_marks ← []</w:t>
        <w:br/>
        <w:t xml:space="preserve">  FOR EACH subject IN subjects DO</w:t>
        <w:br/>
        <w:t xml:space="preserve">    INPUT first_mark, final_mark</w:t>
        <w:br/>
        <w:t xml:space="preserve">    APPEND first_mark TO first_marks</w:t>
        <w:br/>
        <w:t xml:space="preserve">    APPEND final_mark TO final_marks</w:t>
        <w:br/>
        <w:t xml:space="preserve">  END FOR</w:t>
        <w:br/>
        <w:t xml:space="preserve">  PRINT "--- Subject-wise Performance ---"</w:t>
        <w:br/>
        <w:t xml:space="preserve">  FOR i ← 0 TO length(subjects)-1 DO</w:t>
        <w:br/>
        <w:t xml:space="preserve">    diff ← final_marks[i] - first_marks[i]</w:t>
        <w:br/>
        <w:t xml:space="preserve">    IF diff &gt; 0 THEN status ← "Improved"</w:t>
        <w:br/>
        <w:t xml:space="preserve">    ELSE IF diff &lt; 0 THEN status ← "Declined"</w:t>
        <w:br/>
        <w:t xml:space="preserve">    ELSE status ← "Maintained"</w:t>
        <w:br/>
        <w:t xml:space="preserve">    PRINT subjects[i], diff, status</w:t>
        <w:br/>
        <w:t xml:space="preserve">  END FOR</w:t>
        <w:br/>
        <w:t xml:space="preserve">  first_avg ← SUM(first_marks) / 3</w:t>
        <w:br/>
        <w:t xml:space="preserve">  final_avg ← SUM(final_marks) / 3</w:t>
        <w:br/>
        <w:t xml:space="preserve">  PRINT first_avg, final_avg</w:t>
        <w:br/>
        <w:t xml:space="preserve">  IF final_avg &gt; first_avg THEN PRINT "Overall trend: Improved"</w:t>
        <w:br/>
        <w:t xml:space="preserve">  ELSE IF final_avg &lt; first_avg THEN PRINT "Overall trend: Declined"</w:t>
        <w:br/>
        <w:t xml:space="preserve">  ELSE PRINT "Overall trend: Maintained"</w:t>
        <w:br/>
        <w:t>END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7. Python Source Code</w:t>
      </w:r>
    </w:p>
    <w:p>
      <w:pPr>
        <w:spacing w:after="80"/>
        <w:ind w:left="288"/>
      </w:pPr>
      <w:r>
        <w:rPr>
          <w:rFonts w:ascii="Consolas" w:hAnsi="Consolas"/>
          <w:color w:val="111111"/>
          <w:sz w:val="18"/>
        </w:rPr>
        <w:t>subjects = ["Mathematics", "Physics", "Programming"]</w:t>
        <w:br/>
        <w:t>first_marks = []</w:t>
        <w:br/>
        <w:t>final_marks = []</w:t>
        <w:br/>
        <w:br/>
        <w:t>for subject in subjects:</w:t>
        <w:br/>
        <w:t xml:space="preserve">    mark = float(input("Enter first assessment mark for " + subject + ": "))</w:t>
        <w:br/>
        <w:t xml:space="preserve">    first_marks.append(mark)</w:t>
        <w:br/>
        <w:br/>
        <w:t>for subject in subjects:</w:t>
        <w:br/>
        <w:t xml:space="preserve">    mark = float(input("Enter final assessment mark for " + subject + ": "))</w:t>
        <w:br/>
        <w:t xml:space="preserve">    final_marks.append(mark)</w:t>
        <w:br/>
        <w:br/>
        <w:t>all_marks = first_marks + final_marks</w:t>
        <w:br/>
        <w:t>if any(mark &lt; 0 or mark &gt; 100 for mark in all_marks):</w:t>
        <w:br/>
        <w:t xml:space="preserve">    print("Invalid marks: enter values from 0 to 100.")</w:t>
        <w:br/>
        <w:t>else:</w:t>
        <w:br/>
        <w:t xml:space="preserve">    print("\n--- Performance Trend ---")</w:t>
        <w:br/>
        <w:t xml:space="preserve">    for i in range(len(subjects)):</w:t>
        <w:br/>
        <w:t xml:space="preserve">        change = final_marks[i] - first_marks[i]</w:t>
        <w:br/>
        <w:t xml:space="preserve">        if change &gt; 0:</w:t>
        <w:br/>
        <w:t xml:space="preserve">            trend = "Improved by " + str(round(change, 2))</w:t>
        <w:br/>
        <w:t xml:space="preserve">        elif change &lt; 0:</w:t>
        <w:br/>
        <w:t xml:space="preserve">            trend = "Declined by " + str(round(abs(change), 2))</w:t>
        <w:br/>
        <w:t xml:space="preserve">        else:</w:t>
        <w:br/>
        <w:t xml:space="preserve">            trend = "No change"</w:t>
        <w:br/>
        <w:t xml:space="preserve">        print(subjects[i] + ":", trend)</w:t>
        <w:br/>
        <w:br/>
        <w:t xml:space="preserve">    average = sum(final_marks) / len(final_marks)</w:t>
        <w:br/>
        <w:t xml:space="preserve">    weakest_index = final_marks.index(min(final_marks))</w:t>
        <w:br/>
        <w:br/>
        <w:t xml:space="preserve">    if average &gt;= 75:</w:t>
        <w:br/>
        <w:t xml:space="preserve">        category = "Excellent"</w:t>
        <w:br/>
        <w:t xml:space="preserve">    elif average &gt;= 60:</w:t>
        <w:br/>
        <w:t xml:space="preserve">        category = "Good"</w:t>
        <w:br/>
        <w:t xml:space="preserve">    elif average &gt;= 40:</w:t>
        <w:br/>
        <w:t xml:space="preserve">        category = "Satisfactory"</w:t>
        <w:br/>
        <w:t xml:space="preserve">    else:</w:t>
        <w:br/>
        <w:t xml:space="preserve">        category = "Needs Improvement"</w:t>
        <w:br/>
        <w:br/>
        <w:t xml:space="preserve">    print("Final average:", round(average, 2))</w:t>
        <w:br/>
        <w:t xml:space="preserve">    print("Weakest subject:", subjects[weakest_index])</w:t>
        <w:br/>
        <w:t xml:space="preserve">    print("Overall category:", category)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8. Test Cases</w:t>
      </w:r>
    </w:p>
    <w:p>
      <w:pPr>
        <w:spacing w:after="20"/>
      </w:pPr>
      <w:r>
        <w:rPr>
          <w:b/>
        </w:rPr>
        <w:t>Test Case 1</w:t>
      </w:r>
    </w:p>
    <w:p>
      <w:pPr>
        <w:spacing w:after="20"/>
        <w:ind w:left="216"/>
      </w:pPr>
      <w:r>
        <w:t>Input: Math: 75-&gt;85, Physics: 68-&gt;74, Programming: 80-&gt;90</w:t>
      </w:r>
    </w:p>
    <w:p>
      <w:pPr>
        <w:spacing w:after="60"/>
        <w:ind w:left="216"/>
      </w:pPr>
      <w:r>
        <w:t>Expected result: All subjects Improved, Overall trend: Improved (+8.67 avg gain)</w:t>
      </w:r>
    </w:p>
    <w:p>
      <w:pPr>
        <w:spacing w:after="20"/>
      </w:pPr>
      <w:r>
        <w:rPr>
          <w:b/>
        </w:rPr>
        <w:t>Test Case 2</w:t>
      </w:r>
    </w:p>
    <w:p>
      <w:pPr>
        <w:spacing w:after="20"/>
        <w:ind w:left="216"/>
      </w:pPr>
      <w:r>
        <w:t>Input: Math: 80-&gt;70, Physics: 75-&gt;65, Programming: 90-&gt;85</w:t>
      </w:r>
    </w:p>
    <w:p>
      <w:pPr>
        <w:spacing w:after="60"/>
        <w:ind w:left="216"/>
      </w:pPr>
      <w:r>
        <w:t>Expected result: All subjects Declined, Overall trend: Declined</w:t>
      </w:r>
    </w:p>
    <w:p>
      <w:pPr>
        <w:spacing w:after="20"/>
      </w:pPr>
      <w:r>
        <w:rPr>
          <w:b/>
        </w:rPr>
        <w:t>Test Case 3</w:t>
      </w:r>
    </w:p>
    <w:p>
      <w:pPr>
        <w:spacing w:after="20"/>
        <w:ind w:left="216"/>
      </w:pPr>
      <w:r>
        <w:t>Input: Math: 80-&gt;80, Physics: 75-&gt;75, Programming: 85-&gt;85</w:t>
      </w:r>
    </w:p>
    <w:p>
      <w:pPr>
        <w:spacing w:after="60"/>
        <w:ind w:left="216"/>
      </w:pPr>
      <w:r>
        <w:t>Expected result: Maintained, Overall trend: Maintained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9. Output Screenshot</w:t>
      </w:r>
    </w:p>
    <w:p>
      <w:pPr>
        <w:spacing w:after="80"/>
      </w:pPr>
      <w:r>
        <w:t>The following screenshot-style terminal capture shows the output produced by the supplied script.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937760" cy="20738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073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10. Conclusion</w:t>
      </w:r>
    </w:p>
    <w:p>
      <w:r>
        <w:t>The student performance trend analysis tool processes multi-subject assessment metrics into actionable pedagogical insights. It identifies subjects requiring remediation and measures aggregate learning gains.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34"/>
        </w:rPr>
        <w:t>Case Study 27: Advanced Numeric Pattern Generator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1. Problem Statement</w:t>
      </w:r>
    </w:p>
    <w:p>
      <w:r>
        <w:t>Visual console formatting and graphic terminal design require nested iterative algorithms to generate symmetric, hollow diamond star patterns based on user-defined dimensions.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2. Objectives</w:t>
      </w:r>
    </w:p>
    <w:p>
      <w:pPr>
        <w:pStyle w:val="ListBullet"/>
        <w:spacing w:after="40"/>
      </w:pPr>
      <w:r>
        <w:t>Accept diamond size parameter N within valid range 1 to 20.</w:t>
      </w:r>
    </w:p>
    <w:p>
      <w:pPr>
        <w:pStyle w:val="ListBullet"/>
        <w:spacing w:after="40"/>
      </w:pPr>
      <w:r>
        <w:t>Generate upper pyramid half with variable leading and inner spacing.</w:t>
      </w:r>
    </w:p>
    <w:p>
      <w:pPr>
        <w:pStyle w:val="ListBullet"/>
        <w:spacing w:after="40"/>
      </w:pPr>
      <w:r>
        <w:t>Generate lower inverted pyramid half maintaining geometric symmetry.</w:t>
      </w:r>
    </w:p>
    <w:p>
      <w:pPr>
        <w:pStyle w:val="ListBullet"/>
        <w:spacing w:after="40"/>
      </w:pPr>
      <w:r>
        <w:t>Handle special apex/base single-star rows gracefully.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3. Assumptions</w:t>
      </w:r>
    </w:p>
    <w:p>
      <w:pPr>
        <w:pStyle w:val="ListBullet"/>
        <w:spacing w:after="40"/>
      </w:pPr>
      <w:r>
        <w:t>Input parameter N is an integer between 1 and 20.</w:t>
      </w:r>
    </w:p>
    <w:p>
      <w:pPr>
        <w:pStyle w:val="ListBullet"/>
        <w:spacing w:after="40"/>
      </w:pPr>
      <w:r>
        <w:t>Diamond consists of 2*N - 1 total printed rows.</w:t>
      </w:r>
    </w:p>
    <w:p>
      <w:pPr>
        <w:pStyle w:val="ListBullet"/>
        <w:spacing w:after="40"/>
      </w:pPr>
      <w:r>
        <w:t>Border is formed using '*' characters, with whitespace filling the interior.</w:t>
      </w:r>
    </w:p>
    <w:p>
      <w:pPr>
        <w:pStyle w:val="ListBullet"/>
        <w:spacing w:after="40"/>
      </w:pPr>
      <w:r>
        <w:t>First and last rows contain exactly one centered star.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4. Algorithm</w:t>
      </w:r>
    </w:p>
    <w:p>
      <w:pPr>
        <w:pStyle w:val="ListNumber"/>
        <w:spacing w:after="40"/>
      </w:pPr>
      <w:r>
        <w:t>Read diamond size n.</w:t>
      </w:r>
    </w:p>
    <w:p>
      <w:pPr>
        <w:pStyle w:val="ListNumber"/>
        <w:spacing w:after="40"/>
      </w:pPr>
      <w:r>
        <w:t>Validate that n is between 1 and 20 inclusive.</w:t>
      </w:r>
    </w:p>
    <w:p>
      <w:pPr>
        <w:pStyle w:val="ListNumber"/>
        <w:spacing w:after="40"/>
      </w:pPr>
      <w:r>
        <w:t>Top half loop: iterate i from 1 to n.</w:t>
      </w:r>
    </w:p>
    <w:p>
      <w:pPr>
        <w:pStyle w:val="ListNumber"/>
        <w:spacing w:after="40"/>
      </w:pPr>
      <w:r>
        <w:t xml:space="preserve">  Print leading spaces = n - i.</w:t>
      </w:r>
    </w:p>
    <w:p>
      <w:pPr>
        <w:pStyle w:val="ListNumber"/>
        <w:spacing w:after="40"/>
      </w:pPr>
      <w:r>
        <w:t xml:space="preserve">  If i == 1, print single '*'.</w:t>
      </w:r>
    </w:p>
    <w:p>
      <w:pPr>
        <w:pStyle w:val="ListNumber"/>
        <w:spacing w:after="40"/>
      </w:pPr>
      <w:r>
        <w:t xml:space="preserve">  Else, print '*' followed by (2*i - 3) inner spaces and '*'.</w:t>
      </w:r>
    </w:p>
    <w:p>
      <w:pPr>
        <w:pStyle w:val="ListNumber"/>
        <w:spacing w:after="40"/>
      </w:pPr>
      <w:r>
        <w:t>Bottom half loop: iterate i from n - 1 down to 1.</w:t>
      </w:r>
    </w:p>
    <w:p>
      <w:pPr>
        <w:pStyle w:val="ListNumber"/>
        <w:spacing w:after="40"/>
      </w:pPr>
      <w:r>
        <w:t xml:space="preserve">  Print leading spaces = n - i.</w:t>
      </w:r>
    </w:p>
    <w:p>
      <w:pPr>
        <w:pStyle w:val="ListNumber"/>
        <w:spacing w:after="40"/>
      </w:pPr>
      <w:r>
        <w:t xml:space="preserve">  If i == 1, print single '*'.</w:t>
      </w:r>
    </w:p>
    <w:p>
      <w:pPr>
        <w:pStyle w:val="ListNumber"/>
        <w:spacing w:after="40"/>
      </w:pPr>
      <w:r>
        <w:t xml:space="preserve">  Else, print '*' followed by (2*i - 3) inner spaces and '*'.</w:t>
      </w:r>
    </w:p>
    <w:p>
      <w:pPr>
        <w:pStyle w:val="ListNumber"/>
        <w:spacing w:after="40"/>
      </w:pPr>
      <w:r>
        <w:t>Complete hollow diamond pattern.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5. Flowchart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70342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034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6. Pseudocode</w:t>
      </w:r>
    </w:p>
    <w:p>
      <w:pPr>
        <w:spacing w:after="80"/>
        <w:ind w:left="288"/>
      </w:pPr>
      <w:r>
        <w:rPr>
          <w:rFonts w:ascii="Consolas" w:hAnsi="Consolas"/>
          <w:color w:val="222222"/>
          <w:sz w:val="18"/>
        </w:rPr>
        <w:t>BEGIN</w:t>
        <w:br/>
        <w:t xml:space="preserve">  INPUT n</w:t>
        <w:br/>
        <w:t xml:space="preserve">  IF n &lt; 1 OR n &gt; 20 THEN</w:t>
        <w:br/>
        <w:t xml:space="preserve">    PRINT "Invalid size. Enter a number from 1 to 20."</w:t>
        <w:br/>
        <w:t xml:space="preserve">  ELSE</w:t>
        <w:br/>
        <w:t xml:space="preserve">    // Upper half</w:t>
        <w:br/>
        <w:t xml:space="preserve">    FOR i ← 1 TO n DO</w:t>
        <w:br/>
        <w:t xml:space="preserve">      PRINT " " * (n - i) WITHOUT NEWLINE</w:t>
        <w:br/>
        <w:t xml:space="preserve">      IF i = 1 THEN</w:t>
        <w:br/>
        <w:t xml:space="preserve">        PRINT "*"</w:t>
        <w:br/>
        <w:t xml:space="preserve">      ELSE</w:t>
        <w:br/>
        <w:t xml:space="preserve">        PRINT "*" + (" " * (2 * i - 3)) + "*"</w:t>
        <w:br/>
        <w:t xml:space="preserve">      END IF</w:t>
        <w:br/>
        <w:t xml:space="preserve">    END FOR</w:t>
        <w:br/>
        <w:t xml:space="preserve">    // Lower half</w:t>
        <w:br/>
        <w:t xml:space="preserve">    FOR i ← n - 1 DOWNTO 1 DO</w:t>
        <w:br/>
        <w:t xml:space="preserve">      PRINT " " * (n - i) WITHOUT NEWLINE</w:t>
        <w:br/>
        <w:t xml:space="preserve">      IF i = 1 THEN</w:t>
        <w:br/>
        <w:t xml:space="preserve">        PRINT "*"</w:t>
        <w:br/>
        <w:t xml:space="preserve">      ELSE</w:t>
        <w:br/>
        <w:t xml:space="preserve">        PRINT "*" + (" " * (2 * i - 3)) + "*"</w:t>
        <w:br/>
        <w:t xml:space="preserve">      END IF</w:t>
        <w:br/>
        <w:t xml:space="preserve">    END FOR</w:t>
        <w:br/>
        <w:t xml:space="preserve">  END IF</w:t>
        <w:br/>
        <w:t>END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7. Python Source Code</w:t>
      </w:r>
    </w:p>
    <w:p>
      <w:pPr>
        <w:spacing w:after="80"/>
        <w:ind w:left="288"/>
      </w:pPr>
      <w:r>
        <w:rPr>
          <w:rFonts w:ascii="Consolas" w:hAnsi="Consolas"/>
          <w:color w:val="111111"/>
          <w:sz w:val="18"/>
        </w:rPr>
        <w:t>n = int(input("Enter diamond size (1 to 20): "))</w:t>
        <w:br/>
        <w:br/>
        <w:t>if n &lt; 1 or n &gt; 20:</w:t>
        <w:br/>
        <w:t xml:space="preserve">    print("Invalid size. Enter a number from 1 to 20.")</w:t>
        <w:br/>
        <w:t>else:</w:t>
        <w:br/>
        <w:t xml:space="preserve">    for i in range(1, n + 1):</w:t>
        <w:br/>
        <w:t xml:space="preserve">        spaces = " " * (n - i)</w:t>
        <w:br/>
        <w:t xml:space="preserve">        if i == 1:</w:t>
        <w:br/>
        <w:t xml:space="preserve">            print(spaces + "*")</w:t>
        <w:br/>
        <w:t xml:space="preserve">        else:</w:t>
        <w:br/>
        <w:t xml:space="preserve">            inside = " " * (2 * i - 3)</w:t>
        <w:br/>
        <w:t xml:space="preserve">            print(spaces + "*" + inside + "*")</w:t>
        <w:br/>
        <w:br/>
        <w:t xml:space="preserve">    for i in range(n - 1, 0, -1):</w:t>
        <w:br/>
        <w:t xml:space="preserve">        spaces = " " * (n - i)</w:t>
        <w:br/>
        <w:t xml:space="preserve">        if i == 1:</w:t>
        <w:br/>
        <w:t xml:space="preserve">            print(spaces + "*")</w:t>
        <w:br/>
        <w:t xml:space="preserve">        else:</w:t>
        <w:br/>
        <w:t xml:space="preserve">            inside = " " * (2 * i - 3)</w:t>
        <w:br/>
        <w:t xml:space="preserve">            print(spaces + "*" + inside + "*")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8. Test Cases</w:t>
      </w:r>
    </w:p>
    <w:p>
      <w:pPr>
        <w:spacing w:after="20"/>
      </w:pPr>
      <w:r>
        <w:rPr>
          <w:b/>
        </w:rPr>
        <w:t>Test Case 1</w:t>
      </w:r>
    </w:p>
    <w:p>
      <w:pPr>
        <w:spacing w:after="20"/>
        <w:ind w:left="216"/>
      </w:pPr>
      <w:r>
        <w:t>Input: Size n = 4</w:t>
      </w:r>
    </w:p>
    <w:p>
      <w:pPr>
        <w:spacing w:after="60"/>
        <w:ind w:left="216"/>
      </w:pPr>
      <w:r>
        <w:t>Expected result: Outputs 7-row hollow diamond with single star apex and 5-space center</w:t>
      </w:r>
    </w:p>
    <w:p>
      <w:pPr>
        <w:spacing w:after="20"/>
      </w:pPr>
      <w:r>
        <w:rPr>
          <w:b/>
        </w:rPr>
        <w:t>Test Case 2</w:t>
      </w:r>
    </w:p>
    <w:p>
      <w:pPr>
        <w:spacing w:after="20"/>
        <w:ind w:left="216"/>
      </w:pPr>
      <w:r>
        <w:t>Input: Size n = 2</w:t>
      </w:r>
    </w:p>
    <w:p>
      <w:pPr>
        <w:spacing w:after="60"/>
        <w:ind w:left="216"/>
      </w:pPr>
      <w:r>
        <w:t>Expected result: Outputs 3-row compact hollow diamond</w:t>
      </w:r>
    </w:p>
    <w:p>
      <w:pPr>
        <w:spacing w:after="20"/>
      </w:pPr>
      <w:r>
        <w:rPr>
          <w:b/>
        </w:rPr>
        <w:t>Test Case 3</w:t>
      </w:r>
    </w:p>
    <w:p>
      <w:pPr>
        <w:spacing w:after="20"/>
        <w:ind w:left="216"/>
      </w:pPr>
      <w:r>
        <w:t>Input: Size n = 25</w:t>
      </w:r>
    </w:p>
    <w:p>
      <w:pPr>
        <w:spacing w:after="60"/>
        <w:ind w:left="216"/>
      </w:pPr>
      <w:r>
        <w:t>Expected result: Invalid size. Enter a number from 1 to 20.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9. Output Screenshot</w:t>
      </w:r>
    </w:p>
    <w:p>
      <w:pPr>
        <w:spacing w:after="80"/>
      </w:pPr>
      <w:r>
        <w:t>The following screenshot-style terminal capture shows the output produced by the supplied script.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937760" cy="14040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6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04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10. Conclusion</w:t>
      </w:r>
    </w:p>
    <w:p>
      <w:r>
        <w:t>The hollow diamond pattern generator demonstrates mastery of two-dimensional coordinate geometry and loop indexing. It coordinates whitespace manipulation to construct complex visual ASCII shapes.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34"/>
        </w:rPr>
        <w:t>Case Study 29: Password Policy Validation Engine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1. Problem Statement</w:t>
      </w:r>
    </w:p>
    <w:p>
      <w:r>
        <w:t>System access control and user registration portals must enforce character-level complexity rules (length, uppercase, lowercase, digit, and special characters) before accepting credentials.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2. Objectives</w:t>
      </w:r>
    </w:p>
    <w:p>
      <w:pPr>
        <w:pStyle w:val="ListBullet"/>
        <w:spacing w:after="40"/>
      </w:pPr>
      <w:r>
        <w:t>Verify candidate password contains a minimum of 8 characters.</w:t>
      </w:r>
    </w:p>
    <w:p>
      <w:pPr>
        <w:pStyle w:val="ListBullet"/>
        <w:spacing w:after="40"/>
      </w:pPr>
      <w:r>
        <w:t>Verify presence of at least one uppercase letter (A-Z) and lowercase letter (a-z).</w:t>
      </w:r>
    </w:p>
    <w:p>
      <w:pPr>
        <w:pStyle w:val="ListBullet"/>
        <w:spacing w:after="40"/>
      </w:pPr>
      <w:r>
        <w:t>Verify presence of at least one numerical digit (0-9).</w:t>
      </w:r>
    </w:p>
    <w:p>
      <w:pPr>
        <w:pStyle w:val="ListBullet"/>
        <w:spacing w:after="40"/>
      </w:pPr>
      <w:r>
        <w:t>Verify presence of at least one recognized special punctuation character.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3. Assumptions</w:t>
      </w:r>
    </w:p>
    <w:p>
      <w:pPr>
        <w:pStyle w:val="ListBullet"/>
        <w:spacing w:after="40"/>
      </w:pPr>
      <w:r>
        <w:t>Special characters recognized are: !@#$%^&amp;*()-_=+[]{}|;:,.&lt;&gt;?</w:t>
      </w:r>
    </w:p>
    <w:p>
      <w:pPr>
        <w:pStyle w:val="ListBullet"/>
        <w:spacing w:after="40"/>
      </w:pPr>
      <w:r>
        <w:t>Password validation traverses individual string characters sequentially.</w:t>
      </w:r>
    </w:p>
    <w:p>
      <w:pPr>
        <w:pStyle w:val="ListBullet"/>
        <w:spacing w:after="40"/>
      </w:pPr>
      <w:r>
        <w:t>All policy rules must be satisfied simultaneously.</w:t>
      </w:r>
    </w:p>
    <w:p>
      <w:pPr>
        <w:pStyle w:val="ListBullet"/>
        <w:spacing w:after="40"/>
      </w:pPr>
      <w:r>
        <w:t>If any rule fails, itemized deficiency guidance is returned.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4. Algorithm</w:t>
      </w:r>
    </w:p>
    <w:p>
      <w:pPr>
        <w:pStyle w:val="ListNumber"/>
        <w:spacing w:after="40"/>
      </w:pPr>
      <w:r>
        <w:t>Read sample password string.</w:t>
      </w:r>
    </w:p>
    <w:p>
      <w:pPr>
        <w:pStyle w:val="ListNumber"/>
        <w:spacing w:after="40"/>
      </w:pPr>
      <w:r>
        <w:t>Initialize errors list = [].</w:t>
      </w:r>
    </w:p>
    <w:p>
      <w:pPr>
        <w:pStyle w:val="ListNumber"/>
        <w:spacing w:after="40"/>
      </w:pPr>
      <w:r>
        <w:t>If len(password) &lt; 8: append length error.</w:t>
      </w:r>
    </w:p>
    <w:p>
      <w:pPr>
        <w:pStyle w:val="ListNumber"/>
        <w:spacing w:after="40"/>
      </w:pPr>
      <w:r>
        <w:t>If not any(c.isupper() for c in password): append uppercase error.</w:t>
      </w:r>
    </w:p>
    <w:p>
      <w:pPr>
        <w:pStyle w:val="ListNumber"/>
        <w:spacing w:after="40"/>
      </w:pPr>
      <w:r>
        <w:t>If not any(c.islower() for c in password): append lowercase error.</w:t>
      </w:r>
    </w:p>
    <w:p>
      <w:pPr>
        <w:pStyle w:val="ListNumber"/>
        <w:spacing w:after="40"/>
      </w:pPr>
      <w:r>
        <w:t>If not any(c.isdigit() for c in password): append digit error.</w:t>
      </w:r>
    </w:p>
    <w:p>
      <w:pPr>
        <w:pStyle w:val="ListNumber"/>
        <w:spacing w:after="40"/>
      </w:pPr>
      <w:r>
        <w:t>If not any(c in special_characters for c in password): append special character error.</w:t>
      </w:r>
    </w:p>
    <w:p>
      <w:pPr>
        <w:pStyle w:val="ListNumber"/>
        <w:spacing w:after="40"/>
      </w:pPr>
      <w:r>
        <w:t>If errors list is empty: print compliance success message.</w:t>
      </w:r>
    </w:p>
    <w:p>
      <w:pPr>
        <w:pStyle w:val="ListNumber"/>
        <w:spacing w:after="40"/>
      </w:pPr>
      <w:r>
        <w:t>Else: print rejection notice and enumerate each missing requirement.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5. Flowchart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70342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034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6. Pseudocode</w:t>
      </w:r>
    </w:p>
    <w:p>
      <w:pPr>
        <w:spacing w:after="80"/>
        <w:ind w:left="288"/>
      </w:pPr>
      <w:r>
        <w:rPr>
          <w:rFonts w:ascii="Consolas" w:hAnsi="Consolas"/>
          <w:color w:val="222222"/>
          <w:sz w:val="18"/>
        </w:rPr>
        <w:t>BEGIN</w:t>
        <w:br/>
        <w:t xml:space="preserve">  INPUT password</w:t>
        <w:br/>
        <w:t xml:space="preserve">  errors ← []</w:t>
        <w:br/>
        <w:t xml:space="preserve">  IF length(password) &lt; 8 THEN APPEND "Use at least 8 characters." TO errors</w:t>
        <w:br/>
        <w:t xml:space="preserve">  IF NOT HAS_UPPERCASE(password) THEN APPEND "Include at least one uppercase letter." TO errors</w:t>
        <w:br/>
        <w:t xml:space="preserve">  IF NOT HAS_LOWERCASE(password) THEN APPEND "Include at least one lowercase letter." TO errors</w:t>
        <w:br/>
        <w:t xml:space="preserve">  IF NOT HAS_DIGIT(password) THEN APPEND "Include at least one number." TO errors</w:t>
        <w:br/>
        <w:t xml:space="preserve">  IF NOT HAS_SPECIAL_CHAR(password) THEN APPEND "Include at least one special character." TO errors</w:t>
        <w:br/>
        <w:t xml:space="preserve">  IF length(errors) = 0 THEN</w:t>
        <w:br/>
        <w:t xml:space="preserve">    PRINT "Result: Sample password meets all classroom rules."</w:t>
        <w:br/>
        <w:t xml:space="preserve">  ELSE</w:t>
        <w:br/>
        <w:t xml:space="preserve">    PRINT "Result: Password needs improvement:"</w:t>
        <w:br/>
        <w:t xml:space="preserve">    FOR EACH error IN errors DO PRINT " - ", error</w:t>
        <w:br/>
        <w:t xml:space="preserve">  END IF</w:t>
        <w:br/>
        <w:t>END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7. Python Source Code</w:t>
      </w:r>
    </w:p>
    <w:p>
      <w:pPr>
        <w:spacing w:after="80"/>
        <w:ind w:left="288"/>
      </w:pPr>
      <w:r>
        <w:rPr>
          <w:rFonts w:ascii="Consolas" w:hAnsi="Consolas"/>
          <w:color w:val="111111"/>
          <w:sz w:val="18"/>
        </w:rPr>
        <w:t>password = input("Enter a sample password to check: ")</w:t>
        <w:br/>
        <w:t>errors = []</w:t>
        <w:br/>
        <w:br/>
        <w:t>if len(password) &lt; 8:</w:t>
        <w:br/>
        <w:t xml:space="preserve">    errors.append("Use at least 8 characters.")</w:t>
        <w:br/>
        <w:t>if not any(ch.isupper() for ch in password):</w:t>
        <w:br/>
        <w:t xml:space="preserve">    errors.append("Include at least one uppercase letter.")</w:t>
        <w:br/>
        <w:t>if not any(ch.islower() for ch in password):</w:t>
        <w:br/>
        <w:t xml:space="preserve">    errors.append("Include at least one lowercase letter.")</w:t>
        <w:br/>
        <w:t>if not any(ch.isdigit() for ch in password):</w:t>
        <w:br/>
        <w:t xml:space="preserve">    errors.append("Include at least one digit.")</w:t>
        <w:br/>
        <w:t>if " " in password:</w:t>
        <w:br/>
        <w:t xml:space="preserve">    errors.append("Do not include spaces.")</w:t>
        <w:br/>
        <w:br/>
        <w:t>if len(errors) == 0:</w:t>
        <w:br/>
        <w:t xml:space="preserve">    print("Result: Sample password meets all classroom rules.")</w:t>
        <w:br/>
        <w:t>else:</w:t>
        <w:br/>
        <w:t xml:space="preserve">    print("Result: Sample password does not meet the rules.")</w:t>
        <w:br/>
        <w:t xml:space="preserve">    for error in errors:</w:t>
        <w:br/>
        <w:t xml:space="preserve">        print("-", error)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8. Test Cases</w:t>
      </w:r>
    </w:p>
    <w:p>
      <w:pPr>
        <w:spacing w:after="20"/>
      </w:pPr>
      <w:r>
        <w:rPr>
          <w:b/>
        </w:rPr>
        <w:t>Test Case 1</w:t>
      </w:r>
    </w:p>
    <w:p>
      <w:pPr>
        <w:spacing w:after="20"/>
        <w:ind w:left="216"/>
      </w:pPr>
      <w:r>
        <w:t>Input: StrongPass@1</w:t>
      </w:r>
    </w:p>
    <w:p>
      <w:pPr>
        <w:spacing w:after="60"/>
        <w:ind w:left="216"/>
      </w:pPr>
      <w:r>
        <w:t>Expected result: Result: Sample password meets all classroom rules.</w:t>
      </w:r>
    </w:p>
    <w:p>
      <w:pPr>
        <w:spacing w:after="20"/>
      </w:pPr>
      <w:r>
        <w:rPr>
          <w:b/>
        </w:rPr>
        <w:t>Test Case 2</w:t>
      </w:r>
    </w:p>
    <w:p>
      <w:pPr>
        <w:spacing w:after="20"/>
        <w:ind w:left="216"/>
      </w:pPr>
      <w:r>
        <w:t>Input: weak</w:t>
      </w:r>
    </w:p>
    <w:p>
      <w:pPr>
        <w:spacing w:after="60"/>
        <w:ind w:left="216"/>
      </w:pPr>
      <w:r>
        <w:t>Expected result: Result: Password needs improvement: length, uppercase, number, special char</w:t>
      </w:r>
    </w:p>
    <w:p>
      <w:pPr>
        <w:spacing w:after="20"/>
      </w:pPr>
      <w:r>
        <w:rPr>
          <w:b/>
        </w:rPr>
        <w:t>Test Case 3</w:t>
      </w:r>
    </w:p>
    <w:p>
      <w:pPr>
        <w:spacing w:after="20"/>
        <w:ind w:left="216"/>
      </w:pPr>
      <w:r>
        <w:t>Input: Password123</w:t>
      </w:r>
    </w:p>
    <w:p>
      <w:pPr>
        <w:spacing w:after="60"/>
        <w:ind w:left="216"/>
      </w:pPr>
      <w:r>
        <w:t>Expected result: Result: Password needs improvement: Include at least one special character.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9. Output Screenshot</w:t>
      </w:r>
    </w:p>
    <w:p>
      <w:pPr>
        <w:spacing w:after="80"/>
      </w:pPr>
      <w:r>
        <w:t>The following screenshot-style terminal capture shows the output produced by the supplied script.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937760" cy="7342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734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10. Conclusion</w:t>
      </w:r>
    </w:p>
    <w:p>
      <w:r>
        <w:t>The password validation policy engine enforces robust authentication criteria through string character auditing. It prevents weak credentials from entering institutional authentication stores.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34"/>
        </w:rPr>
        <w:t>Case Study 31: String-Based Examination Answer Evaluation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1. Problem Statement</w:t>
      </w:r>
    </w:p>
    <w:p>
      <w:r>
        <w:t>Automated examination evaluation systems for objective multiple-choice tests must grade candidate responses against official answer keys, awarding marks for correct answers while penalizing incorrect guesses.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2. Objectives</w:t>
      </w:r>
    </w:p>
    <w:p>
      <w:pPr>
        <w:pStyle w:val="ListBullet"/>
        <w:spacing w:after="40"/>
      </w:pPr>
      <w:r>
        <w:t>Compare candidate responses against standard 5-question answer key ['A', 'C', 'B', 'D', 'A'].</w:t>
      </w:r>
    </w:p>
    <w:p>
      <w:pPr>
        <w:pStyle w:val="ListBullet"/>
        <w:spacing w:after="40"/>
      </w:pPr>
      <w:r>
        <w:t>Award +2 marks for each correct answer match.</w:t>
      </w:r>
    </w:p>
    <w:p>
      <w:pPr>
        <w:pStyle w:val="ListBullet"/>
        <w:spacing w:after="40"/>
      </w:pPr>
      <w:r>
        <w:t>Deduct 0.5 marks for each incorrect response (negative marking).</w:t>
      </w:r>
    </w:p>
    <w:p>
      <w:pPr>
        <w:pStyle w:val="ListBullet"/>
        <w:spacing w:after="40"/>
      </w:pPr>
      <w:r>
        <w:t>Award 0 marks for unattempted questions marked with '-'.</w:t>
      </w:r>
    </w:p>
    <w:p>
      <w:pPr>
        <w:pStyle w:val="ListBullet"/>
        <w:spacing w:after="40"/>
      </w:pPr>
      <w:r>
        <w:t>Generate examination summary showing accuracy counts and final score.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3. Assumptions</w:t>
      </w:r>
    </w:p>
    <w:p>
      <w:pPr>
        <w:pStyle w:val="ListBullet"/>
        <w:spacing w:after="40"/>
      </w:pPr>
      <w:r>
        <w:t>Candidate provides exactly 5 answers separated by spaces.</w:t>
      </w:r>
    </w:p>
    <w:p>
      <w:pPr>
        <w:pStyle w:val="ListBullet"/>
        <w:spacing w:after="40"/>
      </w:pPr>
      <w:r>
        <w:t>Valid answer tokens are A, B, C, D, or '-' (unanswered).</w:t>
      </w:r>
    </w:p>
    <w:p>
      <w:pPr>
        <w:pStyle w:val="ListBullet"/>
        <w:spacing w:after="40"/>
      </w:pPr>
      <w:r>
        <w:t>Total possible maximum examination score is 10.0.</w:t>
      </w:r>
    </w:p>
    <w:p>
      <w:pPr>
        <w:pStyle w:val="ListBullet"/>
        <w:spacing w:after="40"/>
      </w:pPr>
      <w:r>
        <w:t>Negative marks apply exclusively to incorrect answers, not unanswered questions.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4. Algorithm</w:t>
      </w:r>
    </w:p>
    <w:p>
      <w:pPr>
        <w:pStyle w:val="ListNumber"/>
        <w:spacing w:after="40"/>
      </w:pPr>
      <w:r>
        <w:t>Define official answer_key = ['A', 'C', 'B', 'D', 'A'].</w:t>
      </w:r>
    </w:p>
    <w:p>
      <w:pPr>
        <w:pStyle w:val="ListNumber"/>
        <w:spacing w:after="40"/>
      </w:pPr>
      <w:r>
        <w:t>Read 5 candidate answers separated by whitespace and normalize to uppercase.</w:t>
      </w:r>
    </w:p>
    <w:p>
      <w:pPr>
        <w:pStyle w:val="ListNumber"/>
        <w:spacing w:after="40"/>
      </w:pPr>
      <w:r>
        <w:t>Validate candidate provided exactly 5 answer tokens.</w:t>
      </w:r>
    </w:p>
    <w:p>
      <w:pPr>
        <w:pStyle w:val="ListNumber"/>
        <w:spacing w:after="40"/>
      </w:pPr>
      <w:r>
        <w:t>Initialize correct = 0, incorrect = 0, unanswered = 0.</w:t>
      </w:r>
    </w:p>
    <w:p>
      <w:pPr>
        <w:pStyle w:val="ListNumber"/>
        <w:spacing w:after="40"/>
      </w:pPr>
      <w:r>
        <w:t>Loop i from 0 to 4: compare answers[i] with answer_key[i].</w:t>
      </w:r>
    </w:p>
    <w:p>
      <w:pPr>
        <w:pStyle w:val="ListNumber"/>
        <w:spacing w:after="40"/>
      </w:pPr>
      <w:r>
        <w:t xml:space="preserve">  If answers[i] == '-': unanswered += 1.</w:t>
      </w:r>
    </w:p>
    <w:p>
      <w:pPr>
        <w:pStyle w:val="ListNumber"/>
        <w:spacing w:after="40"/>
      </w:pPr>
      <w:r>
        <w:t xml:space="preserve">  Else if answers[i] == answer_key[i]: correct += 1.</w:t>
      </w:r>
    </w:p>
    <w:p>
      <w:pPr>
        <w:pStyle w:val="ListNumber"/>
        <w:spacing w:after="40"/>
      </w:pPr>
      <w:r>
        <w:t xml:space="preserve">  Else: incorrect += 1.</w:t>
      </w:r>
    </w:p>
    <w:p>
      <w:pPr>
        <w:pStyle w:val="ListNumber"/>
        <w:spacing w:after="40"/>
      </w:pPr>
      <w:r>
        <w:t>Calculate final score = (correct * 2.0) - (incorrect * 0.5).</w:t>
      </w:r>
    </w:p>
    <w:p>
      <w:pPr>
        <w:pStyle w:val="ListNumber"/>
        <w:spacing w:after="40"/>
      </w:pPr>
      <w:r>
        <w:t>Print itemized examination scorecard.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5. Flowchart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70342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034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6. Pseudocode</w:t>
      </w:r>
    </w:p>
    <w:p>
      <w:pPr>
        <w:spacing w:after="80"/>
        <w:ind w:left="288"/>
      </w:pPr>
      <w:r>
        <w:rPr>
          <w:rFonts w:ascii="Consolas" w:hAnsi="Consolas"/>
          <w:color w:val="222222"/>
          <w:sz w:val="18"/>
        </w:rPr>
        <w:t>BEGIN</w:t>
        <w:br/>
        <w:t xml:space="preserve">  answer_key ← ["A", "C", "B", "D", "A"]</w:t>
        <w:br/>
        <w:t xml:space="preserve">  INPUT answers_string</w:t>
        <w:br/>
        <w:t xml:space="preserve">  answers ← SPLIT_WORDS(UPPERCASE(answers_string))</w:t>
        <w:br/>
        <w:t xml:space="preserve">  IF length(answers) != 5 THEN</w:t>
        <w:br/>
        <w:t xml:space="preserve">    PRINT "Please enter exactly 5 answers."</w:t>
        <w:br/>
        <w:t xml:space="preserve">  ELSE</w:t>
        <w:br/>
        <w:t xml:space="preserve">    correct ← 0, incorrect ← 0, unanswered ← 0</w:t>
        <w:br/>
        <w:t xml:space="preserve">    FOR i ← 0 TO 4 DO</w:t>
        <w:br/>
        <w:t xml:space="preserve">      IF answers[i] = "-" THEN unanswered ← unanswered + 1</w:t>
        <w:br/>
        <w:t xml:space="preserve">      ELSE IF answers[i] = answer_key[i] THEN correct ← correct + 1</w:t>
        <w:br/>
        <w:t xml:space="preserve">      ELSE incorrect ← incorrect + 1</w:t>
        <w:br/>
        <w:t xml:space="preserve">    END FOR</w:t>
        <w:br/>
        <w:t xml:space="preserve">    score ← (correct * 2.0) - (incorrect * 0.5)</w:t>
        <w:br/>
        <w:t xml:space="preserve">    PRINT correct, incorrect, unanswered, score</w:t>
        <w:br/>
        <w:t xml:space="preserve">  END IF</w:t>
        <w:br/>
        <w:t>END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7. Python Source Code</w:t>
      </w:r>
    </w:p>
    <w:p>
      <w:pPr>
        <w:spacing w:after="80"/>
        <w:ind w:left="288"/>
      </w:pPr>
      <w:r>
        <w:rPr>
          <w:rFonts w:ascii="Consolas" w:hAnsi="Consolas"/>
          <w:color w:val="111111"/>
          <w:sz w:val="18"/>
        </w:rPr>
        <w:t>answer_key = ["A", "C", "B", "D", "A"]</w:t>
        <w:br/>
        <w:t>answers = input("Enter 5 answers separated by spaces (use - for blank): ")</w:t>
        <w:br/>
        <w:t>answers = answers.upper().split()</w:t>
        <w:br/>
        <w:br/>
        <w:t>if len(answers) != 5:</w:t>
        <w:br/>
        <w:t xml:space="preserve">    print("Please enter exactly 5 answers.")</w:t>
        <w:br/>
        <w:t>else:</w:t>
        <w:br/>
        <w:t xml:space="preserve">    correct = 0</w:t>
        <w:br/>
        <w:t xml:space="preserve">    incorrect = 0</w:t>
        <w:br/>
        <w:t xml:space="preserve">    unanswered = 0</w:t>
        <w:br/>
        <w:br/>
        <w:t xml:space="preserve">    for i in range(len(answer_key)):</w:t>
        <w:br/>
        <w:t xml:space="preserve">        if answers[i] == "-":</w:t>
        <w:br/>
        <w:t xml:space="preserve">            unanswered += 1</w:t>
        <w:br/>
        <w:t xml:space="preserve">        elif answers[i] == answer_key[i]:</w:t>
        <w:br/>
        <w:t xml:space="preserve">            correct += 1</w:t>
        <w:br/>
        <w:t xml:space="preserve">        else:</w:t>
        <w:br/>
        <w:t xml:space="preserve">            incorrect += 1</w:t>
        <w:br/>
        <w:br/>
        <w:t xml:space="preserve">    score = correct * 2 - incorrect * 0.5</w:t>
        <w:br/>
        <w:t xml:space="preserve">    print("\n--- Examination Result ---")</w:t>
        <w:br/>
        <w:t xml:space="preserve">    print("Correct answers:", correct)</w:t>
        <w:br/>
        <w:t xml:space="preserve">    print("Incorrect answers:", incorrect)</w:t>
        <w:br/>
        <w:t xml:space="preserve">    print("Unanswered:", unanswered)</w:t>
        <w:br/>
        <w:t xml:space="preserve">    print("Final score:", round(score, 2), "out of 10")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8. Test Cases</w:t>
      </w:r>
    </w:p>
    <w:p>
      <w:pPr>
        <w:spacing w:after="20"/>
      </w:pPr>
      <w:r>
        <w:rPr>
          <w:b/>
        </w:rPr>
        <w:t>Test Case 1</w:t>
      </w:r>
    </w:p>
    <w:p>
      <w:pPr>
        <w:spacing w:after="20"/>
        <w:ind w:left="216"/>
      </w:pPr>
      <w:r>
        <w:t>Input: Answers: A C B D A</w:t>
      </w:r>
    </w:p>
    <w:p>
      <w:pPr>
        <w:spacing w:after="60"/>
        <w:ind w:left="216"/>
      </w:pPr>
      <w:r>
        <w:t>Expected result: Correct: 5, Incorrect: 0, Unanswered: 0 -&gt; Final score: 10.0 out of 10</w:t>
      </w:r>
    </w:p>
    <w:p>
      <w:pPr>
        <w:spacing w:after="20"/>
      </w:pPr>
      <w:r>
        <w:rPr>
          <w:b/>
        </w:rPr>
        <w:t>Test Case 2</w:t>
      </w:r>
    </w:p>
    <w:p>
      <w:pPr>
        <w:spacing w:after="20"/>
        <w:ind w:left="216"/>
      </w:pPr>
      <w:r>
        <w:t>Input: Answers: A C B - -</w:t>
      </w:r>
    </w:p>
    <w:p>
      <w:pPr>
        <w:spacing w:after="60"/>
        <w:ind w:left="216"/>
      </w:pPr>
      <w:r>
        <w:t>Expected result: Correct: 3, Incorrect: 0, Unanswered: 2 -&gt; Final score: 6.0 out of 10</w:t>
      </w:r>
    </w:p>
    <w:p>
      <w:pPr>
        <w:spacing w:after="20"/>
      </w:pPr>
      <w:r>
        <w:rPr>
          <w:b/>
        </w:rPr>
        <w:t>Test Case 3</w:t>
      </w:r>
    </w:p>
    <w:p>
      <w:pPr>
        <w:spacing w:after="20"/>
        <w:ind w:left="216"/>
      </w:pPr>
      <w:r>
        <w:t>Input: Answers: A B B D A</w:t>
      </w:r>
    </w:p>
    <w:p>
      <w:pPr>
        <w:spacing w:after="60"/>
        <w:ind w:left="216"/>
      </w:pPr>
      <w:r>
        <w:t>Expected result: Correct: 4, Incorrect: 1 (Q2 B vs C), Unanswered: 0 -&gt; Final score: 7.5 out of 10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9. Output Screenshot</w:t>
      </w:r>
    </w:p>
    <w:p>
      <w:pPr>
        <w:spacing w:after="80"/>
      </w:pPr>
      <w:r>
        <w:t>The following screenshot-style terminal capture shows the output produced by the supplied script.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937760" cy="11807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8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18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10. Conclusion</w:t>
      </w:r>
    </w:p>
    <w:p>
      <w:r>
        <w:t>The objective examination evaluator automates academic test scoring with negative marking. It processes answer strings, detects omissions, and ensures impartial grading.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34"/>
        </w:rPr>
        <w:t>Case Study 42: Student Marks Matrix Analysis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1. Problem Statement</w:t>
      </w:r>
    </w:p>
    <w:p>
      <w:r>
        <w:t>Academic administration systems maintain student test results in two-dimensional matrices across multiple subjects and require automated analytics to compute individual student averages, identify the top student, and calculate subject-wise cohort averages.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2. Objectives</w:t>
      </w:r>
    </w:p>
    <w:p>
      <w:pPr>
        <w:pStyle w:val="ListBullet"/>
        <w:spacing w:after="40"/>
      </w:pPr>
      <w:r>
        <w:t>Represent marks for multiple students across Mathematics, Physics, and Programming.</w:t>
      </w:r>
    </w:p>
    <w:p>
      <w:pPr>
        <w:pStyle w:val="ListBullet"/>
        <w:spacing w:after="40"/>
      </w:pPr>
      <w:r>
        <w:t>Calculate each student's average score across all subjects.</w:t>
      </w:r>
    </w:p>
    <w:p>
      <w:pPr>
        <w:pStyle w:val="ListBullet"/>
        <w:spacing w:after="40"/>
      </w:pPr>
      <w:r>
        <w:t>Identify the highest-achieving student in the class cohort.</w:t>
      </w:r>
    </w:p>
    <w:p>
      <w:pPr>
        <w:pStyle w:val="ListBullet"/>
        <w:spacing w:after="40"/>
      </w:pPr>
      <w:r>
        <w:t>Calculate class-wide subject averages for each discipline.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3. Assumptions</w:t>
      </w:r>
    </w:p>
    <w:p>
      <w:pPr>
        <w:pStyle w:val="ListBullet"/>
        <w:spacing w:after="40"/>
      </w:pPr>
      <w:r>
        <w:t>Data is represented as a 2D matrix (students as rows, subjects as columns).</w:t>
      </w:r>
    </w:p>
    <w:p>
      <w:pPr>
        <w:pStyle w:val="ListBullet"/>
        <w:spacing w:after="40"/>
      </w:pPr>
      <w:r>
        <w:t>Student roster: ['Asha', 'Ravi', 'Kiran'].</w:t>
      </w:r>
    </w:p>
    <w:p>
      <w:pPr>
        <w:pStyle w:val="ListBullet"/>
        <w:spacing w:after="40"/>
      </w:pPr>
      <w:r>
        <w:t>Subject roster: ['Mathematics', 'Physics', 'Programming'].</w:t>
      </w:r>
    </w:p>
    <w:p>
      <w:pPr>
        <w:pStyle w:val="ListBullet"/>
        <w:spacing w:after="40"/>
      </w:pPr>
      <w:r>
        <w:t>All marks are non-negative numeric scores out of 100.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4. Algorithm</w:t>
      </w:r>
    </w:p>
    <w:p>
      <w:pPr>
        <w:pStyle w:val="ListNumber"/>
        <w:spacing w:after="40"/>
      </w:pPr>
      <w:r>
        <w:t>Initialize students list and subjects list.</w:t>
      </w:r>
    </w:p>
    <w:p>
      <w:pPr>
        <w:pStyle w:val="ListNumber"/>
        <w:spacing w:after="40"/>
      </w:pPr>
      <w:r>
        <w:t>Initialize 2D marks matrix.</w:t>
      </w:r>
    </w:p>
    <w:p>
      <w:pPr>
        <w:pStyle w:val="ListNumber"/>
        <w:spacing w:after="40"/>
      </w:pPr>
      <w:r>
        <w:t>For each student row, compute average = sum(row) / len(row).</w:t>
      </w:r>
    </w:p>
    <w:p>
      <w:pPr>
        <w:pStyle w:val="ListNumber"/>
        <w:spacing w:after="40"/>
      </w:pPr>
      <w:r>
        <w:t>Track student with the highest average score.</w:t>
      </w:r>
    </w:p>
    <w:p>
      <w:pPr>
        <w:pStyle w:val="ListNumber"/>
        <w:spacing w:after="40"/>
      </w:pPr>
      <w:r>
        <w:t>Display student averages and top performer.</w:t>
      </w:r>
    </w:p>
    <w:p>
      <w:pPr>
        <w:pStyle w:val="ListNumber"/>
        <w:spacing w:after="40"/>
      </w:pPr>
      <w:r>
        <w:t>For each subject column, compute subject average across all students.</w:t>
      </w:r>
    </w:p>
    <w:p>
      <w:pPr>
        <w:pStyle w:val="ListNumber"/>
        <w:spacing w:after="40"/>
      </w:pPr>
      <w:r>
        <w:t>Display cohort subject-wise averages.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5. Flowchart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6286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28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6. Pseudocode</w:t>
      </w:r>
    </w:p>
    <w:p>
      <w:pPr>
        <w:spacing w:after="80"/>
        <w:ind w:left="288"/>
      </w:pPr>
      <w:r>
        <w:rPr>
          <w:rFonts w:ascii="Consolas" w:hAnsi="Consolas"/>
          <w:color w:val="222222"/>
          <w:sz w:val="18"/>
        </w:rPr>
        <w:t>BEGIN</w:t>
        <w:br/>
        <w:t xml:space="preserve">  students ← ["Asha", "Ravi", "Kiran"]</w:t>
        <w:br/>
        <w:t xml:space="preserve">  subjects ← ["Mathematics", "Physics", "Programming"]</w:t>
        <w:br/>
        <w:t xml:space="preserve">  marks ← [ [85, 78, 92], [67, 74, 70], [40, 52, 53] ]</w:t>
        <w:br/>
        <w:t xml:space="preserve">  highest_avg ← -1.0, top_student ← ""</w:t>
        <w:br/>
        <w:t xml:space="preserve">  PRINT "--- Student Averages ---"</w:t>
        <w:br/>
        <w:t xml:space="preserve">  FOR i ← 0 TO length(students)-1 DO</w:t>
        <w:br/>
        <w:t xml:space="preserve">    student_avg ← SUM(marks[i]) / length(subjects)</w:t>
        <w:br/>
        <w:t xml:space="preserve">    PRINT students[i], student_avg</w:t>
        <w:br/>
        <w:t xml:space="preserve">    IF student_avg &gt; highest_avg THEN</w:t>
        <w:br/>
        <w:t xml:space="preserve">      highest_avg ← student_avg</w:t>
        <w:br/>
        <w:t xml:space="preserve">      top_student ← students[i]</w:t>
        <w:br/>
        <w:t xml:space="preserve">    END IF</w:t>
        <w:br/>
        <w:t xml:space="preserve">  END FOR</w:t>
        <w:br/>
        <w:t xml:space="preserve">  PRINT "Highest average:", top_student, highest_avg</w:t>
        <w:br/>
        <w:t xml:space="preserve">  PRINT "--- Subject Averages ---"</w:t>
        <w:br/>
        <w:t xml:space="preserve">  FOR j ← 0 TO length(subjects)-1 DO</w:t>
        <w:br/>
        <w:t xml:space="preserve">    subject_total ← 0</w:t>
        <w:br/>
        <w:t xml:space="preserve">    FOR i ← 0 TO length(students)-1 DO</w:t>
        <w:br/>
        <w:t xml:space="preserve">      subject_total ← subject_total + marks[i][j]</w:t>
        <w:br/>
        <w:t xml:space="preserve">    END FOR</w:t>
        <w:br/>
        <w:t xml:space="preserve">    PRINT subjects[j], subject_total / length(students)</w:t>
        <w:br/>
        <w:t xml:space="preserve">  END FOR</w:t>
        <w:br/>
        <w:t>END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7. Python Source Code</w:t>
      </w:r>
    </w:p>
    <w:p>
      <w:pPr>
        <w:spacing w:after="80"/>
        <w:ind w:left="288"/>
      </w:pPr>
      <w:r>
        <w:rPr>
          <w:rFonts w:ascii="Consolas" w:hAnsi="Consolas"/>
          <w:color w:val="111111"/>
          <w:sz w:val="18"/>
        </w:rPr>
        <w:t>students = ["Asha", "Ravi", "Kiran"]</w:t>
        <w:br/>
        <w:t>subjects = ["Mathematics", "Physics", "Programming"]</w:t>
        <w:br/>
        <w:t>marks = [</w:t>
        <w:br/>
        <w:t xml:space="preserve">    [85, 78, 92],</w:t>
        <w:br/>
        <w:t xml:space="preserve">    [67, 74, 70],</w:t>
        <w:br/>
        <w:t xml:space="preserve">    [45, 52, 48]</w:t>
        <w:br/>
        <w:t>]</w:t>
        <w:br/>
        <w:br/>
        <w:t>print("--- Student Averages ---")</w:t>
        <w:br/>
        <w:t>student_averages = []</w:t>
        <w:br/>
        <w:t>for i in range(len(students)):</w:t>
        <w:br/>
        <w:t xml:space="preserve">    average = sum(marks[i]) / len(marks[i])</w:t>
        <w:br/>
        <w:t xml:space="preserve">    student_averages.append(average)</w:t>
        <w:br/>
        <w:t xml:space="preserve">    print(students[i] + ":", round(average, 2))</w:t>
        <w:br/>
        <w:br/>
        <w:t>top_index = student_averages.index(max(student_averages))</w:t>
        <w:br/>
        <w:t>print("Highest average:", students[top_index],</w:t>
        <w:br/>
        <w:t xml:space="preserve">      "with", round(student_averages[top_index], 2))</w:t>
        <w:br/>
        <w:br/>
        <w:t>print("\n--- Subject Averages ---")</w:t>
        <w:br/>
        <w:t>for j in range(len(subjects)):</w:t>
        <w:br/>
        <w:t xml:space="preserve">    total = 0</w:t>
        <w:br/>
        <w:t xml:space="preserve">    for i in range(len(students)):</w:t>
        <w:br/>
        <w:t xml:space="preserve">        total += marks[i][j]</w:t>
        <w:br/>
        <w:t xml:space="preserve">    average = total / len(students)</w:t>
        <w:br/>
        <w:t xml:space="preserve">    print(subjects[j] + ":", round(average, 2))</w:t>
        <w:br/>
        <w:t xml:space="preserve">    if average &lt; 50:</w:t>
        <w:br/>
        <w:t xml:space="preserve">        print("  Attention: average is below 50.")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8. Test Cases</w:t>
      </w:r>
    </w:p>
    <w:p>
      <w:pPr>
        <w:spacing w:after="20"/>
      </w:pPr>
      <w:r>
        <w:rPr>
          <w:b/>
        </w:rPr>
        <w:t>Test Case 1</w:t>
      </w:r>
    </w:p>
    <w:p>
      <w:pPr>
        <w:spacing w:after="20"/>
        <w:ind w:left="216"/>
      </w:pPr>
      <w:r>
        <w:t>Input: Matrix: Asha [85, 78, 92], Ravi [67, 74, 70], Kiran [40, 52, 53]</w:t>
      </w:r>
    </w:p>
    <w:p>
      <w:pPr>
        <w:spacing w:after="60"/>
        <w:ind w:left="216"/>
      </w:pPr>
      <w:r>
        <w:t>Expected result: Asha: 85.0 (Topper), Ravi: 70.33, Kiran: 48.33; Math: 64.0, Physics: 68.0, Prog: 71.67</w:t>
      </w:r>
    </w:p>
    <w:p>
      <w:pPr>
        <w:spacing w:after="20"/>
      </w:pPr>
      <w:r>
        <w:rPr>
          <w:b/>
        </w:rPr>
        <w:t>Test Case 2</w:t>
      </w:r>
    </w:p>
    <w:p>
      <w:pPr>
        <w:spacing w:after="20"/>
        <w:ind w:left="216"/>
      </w:pPr>
      <w:r>
        <w:t>Input: All students scored 80 across all subjects</w:t>
      </w:r>
    </w:p>
    <w:p>
      <w:pPr>
        <w:spacing w:after="60"/>
        <w:ind w:left="216"/>
      </w:pPr>
      <w:r>
        <w:t>Expected result: All student averages 80.0, All subject averages 80.0</w:t>
      </w:r>
    </w:p>
    <w:p>
      <w:pPr>
        <w:spacing w:after="20"/>
      </w:pPr>
      <w:r>
        <w:rPr>
          <w:b/>
        </w:rPr>
        <w:t>Test Case 3</w:t>
      </w:r>
    </w:p>
    <w:p>
      <w:pPr>
        <w:spacing w:after="20"/>
        <w:ind w:left="216"/>
      </w:pPr>
      <w:r>
        <w:t>Input: Single student evaluation row</w:t>
      </w:r>
    </w:p>
    <w:p>
      <w:pPr>
        <w:spacing w:after="60"/>
        <w:ind w:left="216"/>
      </w:pPr>
      <w:r>
        <w:t>Expected result: Outputs student average and identical subject averages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9. Output Screenshot</w:t>
      </w:r>
    </w:p>
    <w:p>
      <w:pPr>
        <w:spacing w:after="80"/>
      </w:pPr>
      <w:r>
        <w:t>The following screenshot-style terminal capture shows the output produced by the supplied script.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937760" cy="151567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9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515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10. Conclusion</w:t>
      </w:r>
    </w:p>
    <w:p>
      <w:r>
        <w:t>The marks matrix analysis tool demonstrates multi-dimensional array traversal. It enables academic administrators to aggregate student performance horizontally while measuring curriculum efficacy vertically.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34"/>
        </w:rPr>
        <w:t>Case Study 53: Food Waste Monitoring System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1. Problem Statement</w:t>
      </w:r>
    </w:p>
    <w:p>
      <w:r>
        <w:t>Institutional campus dining halls and catering facilities must audit daily meal preparation against actual consumption to measure food wastage, flag excessive discard days, and promote sustainability.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2. Objectives</w:t>
      </w:r>
    </w:p>
    <w:p>
      <w:pPr>
        <w:pStyle w:val="ListBullet"/>
        <w:spacing w:after="40"/>
      </w:pPr>
      <w:r>
        <w:t>Track daily prepared meals and served meals across weekdays.</w:t>
      </w:r>
    </w:p>
    <w:p>
      <w:pPr>
        <w:pStyle w:val="ListBullet"/>
        <w:spacing w:after="40"/>
      </w:pPr>
      <w:r>
        <w:t>Compute leftover portions (prepared - served) for each day.</w:t>
      </w:r>
    </w:p>
    <w:p>
      <w:pPr>
        <w:pStyle w:val="ListBullet"/>
        <w:spacing w:after="40"/>
      </w:pPr>
      <w:r>
        <w:t>Calculate daily food waste percentage = (leftovers / prepared) * 100.</w:t>
      </w:r>
    </w:p>
    <w:p>
      <w:pPr>
        <w:pStyle w:val="ListBullet"/>
        <w:spacing w:after="40"/>
      </w:pPr>
      <w:r>
        <w:t>Issue waste threshold warnings if daily waste exceeds acceptable limit (10%).</w:t>
      </w:r>
    </w:p>
    <w:p>
      <w:pPr>
        <w:pStyle w:val="ListBullet"/>
        <w:spacing w:after="40"/>
      </w:pPr>
      <w:r>
        <w:t>Calculate weekly cumulative food waste totals.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3. Assumptions</w:t>
      </w:r>
    </w:p>
    <w:p>
      <w:pPr>
        <w:pStyle w:val="ListBullet"/>
        <w:spacing w:after="40"/>
      </w:pPr>
      <w:r>
        <w:t>Data is tracked for Monday, Tuesday, and Wednesday.</w:t>
      </w:r>
    </w:p>
    <w:p>
      <w:pPr>
        <w:pStyle w:val="ListBullet"/>
        <w:spacing w:after="40"/>
      </w:pPr>
      <w:r>
        <w:t>Prepared meal counts and served meal counts are positive integers.</w:t>
      </w:r>
    </w:p>
    <w:p>
      <w:pPr>
        <w:pStyle w:val="ListBullet"/>
        <w:spacing w:after="40"/>
      </w:pPr>
      <w:r>
        <w:t>Served meals cannot exceed prepared meals for any day.</w:t>
      </w:r>
    </w:p>
    <w:p>
      <w:pPr>
        <w:pStyle w:val="ListBullet"/>
        <w:spacing w:after="40"/>
      </w:pPr>
      <w:r>
        <w:t>Acceptable wastage threshold is 10% of prepared food.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4. Algorithm</w:t>
      </w:r>
    </w:p>
    <w:p>
      <w:pPr>
        <w:pStyle w:val="ListNumber"/>
        <w:spacing w:after="40"/>
      </w:pPr>
      <w:r>
        <w:t>Define days = ['Monday', 'Tuesday', 'Wednesday'].</w:t>
      </w:r>
    </w:p>
    <w:p>
      <w:pPr>
        <w:pStyle w:val="ListNumber"/>
        <w:spacing w:after="40"/>
      </w:pPr>
      <w:r>
        <w:t>Define prepared = [100, 120, 90] and served = [92, 105, 85].</w:t>
      </w:r>
    </w:p>
    <w:p>
      <w:pPr>
        <w:pStyle w:val="ListNumber"/>
        <w:spacing w:after="40"/>
      </w:pPr>
      <w:r>
        <w:t>Set acceptable_limit = 10% and total_waste = 0.</w:t>
      </w:r>
    </w:p>
    <w:p>
      <w:pPr>
        <w:pStyle w:val="ListNumber"/>
        <w:spacing w:after="40"/>
      </w:pPr>
      <w:r>
        <w:t>Iterate i through each day:</w:t>
      </w:r>
    </w:p>
    <w:p>
      <w:pPr>
        <w:pStyle w:val="ListNumber"/>
        <w:spacing w:after="40"/>
      </w:pPr>
      <w:r>
        <w:t xml:space="preserve">  leftover = prepared[i] - served[i].</w:t>
      </w:r>
    </w:p>
    <w:p>
      <w:pPr>
        <w:pStyle w:val="ListNumber"/>
        <w:spacing w:after="40"/>
      </w:pPr>
      <w:r>
        <w:t xml:space="preserve">  waste_pct = (leftover / prepared[i]) * 100.</w:t>
      </w:r>
    </w:p>
    <w:p>
      <w:pPr>
        <w:pStyle w:val="ListNumber"/>
        <w:spacing w:after="40"/>
      </w:pPr>
      <w:r>
        <w:t xml:space="preserve">  total_waste += leftover.</w:t>
      </w:r>
    </w:p>
    <w:p>
      <w:pPr>
        <w:pStyle w:val="ListNumber"/>
        <w:spacing w:after="40"/>
      </w:pPr>
      <w:r>
        <w:t xml:space="preserve">  Display day's prepared, served, leftovers, and waste percentage.</w:t>
      </w:r>
    </w:p>
    <w:p>
      <w:pPr>
        <w:pStyle w:val="ListNumber"/>
        <w:spacing w:after="40"/>
      </w:pPr>
      <w:r>
        <w:t xml:space="preserve">  If waste_pct &gt; acceptable_limit: display excessive waste warning.</w:t>
      </w:r>
    </w:p>
    <w:p>
      <w:pPr>
        <w:pStyle w:val="ListNumber"/>
        <w:spacing w:after="40"/>
      </w:pPr>
      <w:r>
        <w:t>Print total weekly food waste summary.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5. Flowchart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703421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1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034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6. Pseudocode</w:t>
      </w:r>
    </w:p>
    <w:p>
      <w:pPr>
        <w:spacing w:after="80"/>
        <w:ind w:left="288"/>
      </w:pPr>
      <w:r>
        <w:rPr>
          <w:rFonts w:ascii="Consolas" w:hAnsi="Consolas"/>
          <w:color w:val="222222"/>
          <w:sz w:val="18"/>
        </w:rPr>
        <w:t>BEGIN</w:t>
        <w:br/>
        <w:t xml:space="preserve">  days ← ["Monday", "Tuesday", "Wednesday"]</w:t>
        <w:br/>
        <w:t xml:space="preserve">  prepared ← [100, 120, 90]</w:t>
        <w:br/>
        <w:t xml:space="preserve">  served ← [92, 105, 85]</w:t>
        <w:br/>
        <w:t xml:space="preserve">  limit ← 10.0, total_waste ← 0</w:t>
        <w:br/>
        <w:t xml:space="preserve">  PRINT "--- Food Waste Report ---"</w:t>
        <w:br/>
        <w:t xml:space="preserve">  FOR i ← 0 TO length(days)-1 DO</w:t>
        <w:br/>
        <w:t xml:space="preserve">    leftover ← prepared[i] - served[i]</w:t>
        <w:br/>
        <w:t xml:space="preserve">    waste_pct ← (leftover / prepared[i]) * 100.0</w:t>
        <w:br/>
        <w:t xml:space="preserve">    total_waste ← total_waste + leftover</w:t>
        <w:br/>
        <w:t xml:space="preserve">    PRINT days[i], prepared[i], served[i], leftover, waste_pct</w:t>
        <w:br/>
        <w:t xml:space="preserve">    IF waste_pct &gt; limit THEN</w:t>
        <w:br/>
        <w:t xml:space="preserve">      PRINT "Warning: Waste exceeded threshold (10%)"</w:t>
        <w:br/>
        <w:t xml:space="preserve">    END IF</w:t>
        <w:br/>
        <w:t xml:space="preserve">  END FOR</w:t>
        <w:br/>
        <w:t xml:space="preserve">  PRINT "Total leftovers for monitored days:", total_waste</w:t>
        <w:br/>
        <w:t>END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7. Python Source Code</w:t>
      </w:r>
    </w:p>
    <w:p>
      <w:pPr>
        <w:spacing w:after="80"/>
        <w:ind w:left="288"/>
      </w:pPr>
      <w:r>
        <w:rPr>
          <w:rFonts w:ascii="Consolas" w:hAnsi="Consolas"/>
          <w:color w:val="111111"/>
          <w:sz w:val="18"/>
        </w:rPr>
        <w:t>days = ["Monday", "Tuesday", "Wednesday"]</w:t>
        <w:br/>
        <w:t>prepared = [100, 120, 90]</w:t>
        <w:br/>
        <w:t>served = [92, 105, 85]</w:t>
        <w:br/>
        <w:t>acceptable_limit = 10</w:t>
        <w:br/>
        <w:t>total_waste = 0</w:t>
        <w:br/>
        <w:br/>
        <w:t>print("--- Food Waste Report ---")</w:t>
        <w:br/>
        <w:t>for i in range(len(days)):</w:t>
        <w:br/>
        <w:t xml:space="preserve">    if prepared[i] &lt;= 0 or served[i] &lt; 0 or served[i] &gt; prepared[i]:</w:t>
        <w:br/>
        <w:t xml:space="preserve">        print(days[i] + ": Invalid meal counts.")</w:t>
        <w:br/>
        <w:t xml:space="preserve">    else:</w:t>
        <w:br/>
        <w:t xml:space="preserve">        leftovers = prepared[i] - served[i]</w:t>
        <w:br/>
        <w:t xml:space="preserve">        waste_percent = leftovers / prepared[i] * 100</w:t>
        <w:br/>
        <w:t xml:space="preserve">        total_waste += leftovers</w:t>
        <w:br/>
        <w:t xml:space="preserve">        print(days[i] + ":")</w:t>
        <w:br/>
        <w:t xml:space="preserve">        print("  Prepared:", prepared[i])</w:t>
        <w:br/>
        <w:t xml:space="preserve">        print("  Served:", served[i])</w:t>
        <w:br/>
        <w:t xml:space="preserve">        print("  Leftovers:", leftovers)</w:t>
        <w:br/>
        <w:t xml:space="preserve">        print("  Waste percentage:", round(waste_percent, 2), "%")</w:t>
        <w:br/>
        <w:t xml:space="preserve">        if waste_percent &gt; acceptable_limit:</w:t>
        <w:br/>
        <w:t xml:space="preserve">            print("  Warning: waste is above 10%.")</w:t>
        <w:br/>
        <w:br/>
        <w:t>print("Total leftover meals:", total_waste)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8. Test Cases</w:t>
      </w:r>
    </w:p>
    <w:p>
      <w:pPr>
        <w:spacing w:after="20"/>
      </w:pPr>
      <w:r>
        <w:rPr>
          <w:b/>
        </w:rPr>
        <w:t>Test Case 1</w:t>
      </w:r>
    </w:p>
    <w:p>
      <w:pPr>
        <w:spacing w:after="20"/>
        <w:ind w:left="216"/>
      </w:pPr>
      <w:r>
        <w:t>Input: Mon: 100 prep, 92 served; Tue: 120 prep, 105 served; Wed: 90 prep, 85 served</w:t>
      </w:r>
    </w:p>
    <w:p>
      <w:pPr>
        <w:spacing w:after="60"/>
        <w:ind w:left="216"/>
      </w:pPr>
      <w:r>
        <w:t>Expected result: Mon: 8.0%, Tue: 12.5% (Warning), Wed: 5.56%, Total waste: 28 meals</w:t>
      </w:r>
    </w:p>
    <w:p>
      <w:pPr>
        <w:spacing w:after="20"/>
      </w:pPr>
      <w:r>
        <w:rPr>
          <w:b/>
        </w:rPr>
        <w:t>Test Case 2</w:t>
      </w:r>
    </w:p>
    <w:p>
      <w:pPr>
        <w:spacing w:after="20"/>
        <w:ind w:left="216"/>
      </w:pPr>
      <w:r>
        <w:t>Input: All prepared meals completely served (100% consumption)</w:t>
      </w:r>
    </w:p>
    <w:p>
      <w:pPr>
        <w:spacing w:after="60"/>
        <w:ind w:left="216"/>
      </w:pPr>
      <w:r>
        <w:t>Expected result: Leftovers: 0, Waste %: 0.0%, Total waste: 0 meals</w:t>
      </w:r>
    </w:p>
    <w:p>
      <w:pPr>
        <w:spacing w:after="20"/>
      </w:pPr>
      <w:r>
        <w:rPr>
          <w:b/>
        </w:rPr>
        <w:t>Test Case 3</w:t>
      </w:r>
    </w:p>
    <w:p>
      <w:pPr>
        <w:spacing w:after="20"/>
        <w:ind w:left="216"/>
      </w:pPr>
      <w:r>
        <w:t>Input: Half of prepared meals wasted (50% waste)</w:t>
      </w:r>
    </w:p>
    <w:p>
      <w:pPr>
        <w:spacing w:after="60"/>
        <w:ind w:left="216"/>
      </w:pPr>
      <w:r>
        <w:t>Expected result: Waste %: 50.0% -&gt; Severe waste warning triggered</w:t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9. Output Screenshot</w:t>
      </w:r>
    </w:p>
    <w:p>
      <w:pPr>
        <w:spacing w:after="80"/>
      </w:pPr>
      <w:r>
        <w:t>The following screenshot-style terminal capture shows the output produced by the supplied script.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937760" cy="263204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32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40"/>
      </w:pPr>
      <w:r>
        <w:rPr>
          <w:rFonts w:ascii="Calibri" w:hAnsi="Calibri"/>
          <w:b/>
          <w:color w:val="1F4E79"/>
          <w:sz w:val="24"/>
        </w:rPr>
        <w:t>10. Conclusion</w:t>
      </w:r>
    </w:p>
    <w:p>
      <w:r>
        <w:t>The food waste monitoring system applies daily metric tracking to institutional cafeteria logistics. By flagging excessive waste days, it supports sustainable kitchen management and reduces operational food losses.</w:t>
      </w:r>
    </w:p>
    <w:p>
      <w:r>
        <w:br w:type="page"/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jpg"/><Relationship Id="rId15" Type="http://schemas.openxmlformats.org/officeDocument/2006/relationships/image" Target="media/image7.png"/><Relationship Id="rId16" Type="http://schemas.openxmlformats.org/officeDocument/2006/relationships/image" Target="media/image8.jpg"/><Relationship Id="rId17" Type="http://schemas.openxmlformats.org/officeDocument/2006/relationships/image" Target="media/image9.png"/><Relationship Id="rId18" Type="http://schemas.openxmlformats.org/officeDocument/2006/relationships/image" Target="media/image10.jpg"/><Relationship Id="rId19" Type="http://schemas.openxmlformats.org/officeDocument/2006/relationships/image" Target="media/image11.png"/><Relationship Id="rId20" Type="http://schemas.openxmlformats.org/officeDocument/2006/relationships/image" Target="media/image12.jpg"/><Relationship Id="rId21" Type="http://schemas.openxmlformats.org/officeDocument/2006/relationships/image" Target="media/image13.png"/><Relationship Id="rId22" Type="http://schemas.openxmlformats.org/officeDocument/2006/relationships/image" Target="media/image14.jpg"/><Relationship Id="rId23" Type="http://schemas.openxmlformats.org/officeDocument/2006/relationships/image" Target="media/image15.png"/><Relationship Id="rId24" Type="http://schemas.openxmlformats.org/officeDocument/2006/relationships/image" Target="media/image16.jpg"/><Relationship Id="rId25" Type="http://schemas.openxmlformats.org/officeDocument/2006/relationships/image" Target="media/image17.png"/><Relationship Id="rId26" Type="http://schemas.openxmlformats.org/officeDocument/2006/relationships/image" Target="media/image18.jpg"/><Relationship Id="rId27" Type="http://schemas.openxmlformats.org/officeDocument/2006/relationships/image" Target="media/image19.png"/><Relationship Id="rId28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